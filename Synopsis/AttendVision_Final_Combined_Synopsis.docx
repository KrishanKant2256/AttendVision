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PROJECT SYNOPSIS</w:t>
      </w:r>
    </w:p>
    <w:p>
      <w:pPr>
        <w:jc w:val="center"/>
      </w:pPr>
      <w:r>
        <w:rPr>
          <w:b/>
          <w:sz w:val="52"/>
        </w:rPr>
        <w:t>ATTENDVISION</w:t>
      </w:r>
    </w:p>
    <w:p>
      <w:pPr>
        <w:jc w:val="center"/>
      </w:pPr>
      <w:r>
        <w:rPr>
          <w:i/>
          <w:sz w:val="24"/>
        </w:rPr>
        <w:t>A Machine Learning Based Face Recognition Attendance System</w:t>
      </w:r>
    </w:p>
    <w:p/>
    <w:tbl>
      <w:tblPr>
        <w:tblStyle w:val="TableGrid"/>
        <w:tblW w:type="auto" w:w="0"/>
        <w:tblLook w:firstColumn="1" w:firstRow="1" w:lastColumn="0" w:lastRow="0" w:noHBand="0" w:noVBand="1" w:val="04A0"/>
      </w:tblPr>
      <w:tblGrid>
        <w:gridCol w:w="4896"/>
        <w:gridCol w:w="4896"/>
      </w:tblGrid>
      <w:tr>
        <w:tc>
          <w:tcPr>
            <w:tcW w:type="dxa" w:w="4896"/>
            <w:shd w:fill="D9EAF7"/>
          </w:tcPr>
          <w:p>
            <w:r>
              <w:t>Project Type</w:t>
            </w:r>
          </w:p>
        </w:tc>
        <w:tc>
          <w:tcPr>
            <w:tcW w:type="dxa" w:w="4896"/>
          </w:tcPr>
          <w:p>
            <w:r>
              <w:t>Integrated Frontend + OOPS with Java + Machine Learning Project</w:t>
            </w:r>
          </w:p>
        </w:tc>
      </w:tr>
      <w:tr>
        <w:tc>
          <w:tcPr>
            <w:tcW w:type="dxa" w:w="4896"/>
            <w:shd w:fill="D9EAF7"/>
          </w:tcPr>
          <w:p>
            <w:r>
              <w:t>Frontend</w:t>
            </w:r>
          </w:p>
        </w:tc>
        <w:tc>
          <w:tcPr>
            <w:tcW w:type="dxa" w:w="4896"/>
          </w:tcPr>
          <w:p>
            <w:r>
              <w:t>HTML, CSS and JavaScript</w:t>
            </w:r>
          </w:p>
        </w:tc>
      </w:tr>
      <w:tr>
        <w:tc>
          <w:tcPr>
            <w:tcW w:type="dxa" w:w="4896"/>
            <w:shd w:fill="D9EAF7"/>
          </w:tcPr>
          <w:p>
            <w:r>
              <w:t>Java</w:t>
            </w:r>
          </w:p>
        </w:tc>
        <w:tc>
          <w:tcPr>
            <w:tcW w:type="dxa" w:w="4896"/>
          </w:tcPr>
          <w:p>
            <w:r>
              <w:t>Core Java, OOPS and JDBC</w:t>
            </w:r>
          </w:p>
        </w:tc>
      </w:tr>
      <w:tr>
        <w:tc>
          <w:tcPr>
            <w:tcW w:type="dxa" w:w="4896"/>
            <w:shd w:fill="D9EAF7"/>
          </w:tcPr>
          <w:p>
            <w:r>
              <w:t>Machine Learning</w:t>
            </w:r>
          </w:p>
        </w:tc>
        <w:tc>
          <w:tcPr>
            <w:tcW w:type="dxa" w:w="4896"/>
          </w:tcPr>
          <w:p>
            <w:r>
              <w:t>Python, OpenCV, Haar Cascade and LBPH</w:t>
            </w:r>
          </w:p>
        </w:tc>
      </w:tr>
      <w:tr>
        <w:tc>
          <w:tcPr>
            <w:tcW w:type="dxa" w:w="4896"/>
            <w:shd w:fill="D9EAF7"/>
          </w:tcPr>
          <w:p>
            <w:r>
              <w:t>Database</w:t>
            </w:r>
          </w:p>
        </w:tc>
        <w:tc>
          <w:tcPr>
            <w:tcW w:type="dxa" w:w="4896"/>
          </w:tcPr>
          <w:p>
            <w:r>
              <w:t>MySQL</w:t>
            </w:r>
          </w:p>
        </w:tc>
      </w:tr>
    </w:tbl>
    <w:p>
      <w:r>
        <w:br w:type="page"/>
      </w:r>
    </w:p>
    <w:p>
      <w:pPr>
        <w:pStyle w:val="Heading1"/>
      </w:pPr>
      <w:r>
        <w:t>1. Project Overview</w:t>
      </w:r>
    </w:p>
    <w:p>
      <w:r>
        <w:t>AttendVision is an integrated smart attendance management system that combines a web-based frontend, object-oriented Java programming, JDBC database connectivity and traditional machine learning-based face recognition. The system is designed for educational institutions and provides separate functionality for Administrators, Teachers and Students.</w:t>
      </w:r>
    </w:p>
    <w:p>
      <w:pPr>
        <w:pStyle w:val="Heading1"/>
      </w:pPr>
      <w:r>
        <w:t>2. Abstract</w:t>
      </w:r>
    </w:p>
    <w:p>
      <w:r>
        <w:t>AttendVision automates student attendance by identifying registered students through face recognition during an active class. The machine learning module is developed in Python using OpenCV, Haar Cascade for face detection and LBPH for traditional face recognition. The Java application handles users, roles, classes, subjects, enrollment, attendance rules and database operations using OOPS concepts and JDBC. HTML, CSS and JavaScript provide the user interface, while MySQL stores the application data.</w:t>
      </w:r>
    </w:p>
    <w:p>
      <w:pPr>
        <w:pStyle w:val="Heading1"/>
      </w:pPr>
      <w:r>
        <w:t>3. Problem Statement</w:t>
      </w:r>
    </w:p>
    <w:p>
      <w:r>
        <w:t>Manual attendance consumes classroom time and may result in incorrect, duplicate or difficult-to-track records. Students and teachers also need a centralized way to manage class schedules and monitor attendance. AttendVision addresses these issues through automated face-based identification and centralized attendance management.</w:t>
      </w:r>
    </w:p>
    <w:p>
      <w:pPr>
        <w:pStyle w:val="Heading1"/>
      </w:pPr>
      <w:r>
        <w:t>4. Aim</w:t>
      </w:r>
    </w:p>
    <w:p>
      <w:r>
        <w:t>To develop a complete attendance management system that demonstrates frontend development, object-oriented programming with Java, JDBC database connectivity and traditional machine learning-based face recognition in a single practical application.</w:t>
      </w:r>
    </w:p>
    <w:p>
      <w:pPr>
        <w:pStyle w:val="Heading1"/>
      </w:pPr>
      <w:r>
        <w:t>5. Objectives</w:t>
      </w:r>
    </w:p>
    <w:p>
      <w:pPr>
        <w:pStyle w:val="ListBullet"/>
      </w:pPr>
      <w:r>
        <w:t>Develop a user-friendly web interface using HTML, CSS and JavaScript.</w:t>
      </w:r>
    </w:p>
    <w:p>
      <w:pPr>
        <w:pStyle w:val="ListBullet"/>
      </w:pPr>
      <w:r>
        <w:t>Apply classes, objects, encapsulation, inheritance, polymorphism, abstraction and interfaces in Java.</w:t>
      </w:r>
    </w:p>
    <w:p>
      <w:pPr>
        <w:pStyle w:val="ListBullet"/>
      </w:pPr>
      <w:r>
        <w:t>Use exception handling and collections to build robust Java application logic.</w:t>
      </w:r>
    </w:p>
    <w:p>
      <w:pPr>
        <w:pStyle w:val="ListBullet"/>
      </w:pPr>
      <w:r>
        <w:t>Use JDBC to connect the Java application with MySQL.</w:t>
      </w:r>
    </w:p>
    <w:p>
      <w:pPr>
        <w:pStyle w:val="ListBullet"/>
      </w:pPr>
      <w:r>
        <w:t>Detect faces using a Haar Cascade classifier.</w:t>
      </w:r>
    </w:p>
    <w:p>
      <w:pPr>
        <w:pStyle w:val="ListBullet"/>
      </w:pPr>
      <w:r>
        <w:t>Recognize registered faces using LBPH without deep learning.</w:t>
      </w:r>
    </w:p>
    <w:p>
      <w:pPr>
        <w:pStyle w:val="ListBullet"/>
      </w:pPr>
      <w:r>
        <w:t>Automate attendance during active class sessions.</w:t>
      </w:r>
    </w:p>
    <w:p>
      <w:pPr>
        <w:pStyle w:val="ListBullet"/>
      </w:pPr>
      <w:r>
        <w:t>Provide separate functionality for Admin, Teacher and Student roles.</w:t>
      </w:r>
    </w:p>
    <w:p>
      <w:pPr>
        <w:pStyle w:val="ListBullet"/>
      </w:pPr>
      <w:r>
        <w:t>Allow teachers to schedule classes and view attendance.</w:t>
      </w:r>
    </w:p>
    <w:p>
      <w:pPr>
        <w:pStyle w:val="ListBullet"/>
      </w:pPr>
      <w:r>
        <w:t>Allow students to view schedules, attendance percentage and attendance history.</w:t>
      </w:r>
    </w:p>
    <w:p>
      <w:pPr>
        <w:pStyle w:val="ListBullet"/>
      </w:pPr>
      <w:r>
        <w:t>Allow administrators to approve registrations, subjects and enrollment requests.</w:t>
      </w:r>
    </w:p>
    <w:p>
      <w:pPr>
        <w:pStyle w:val="Heading1"/>
      </w:pPr>
      <w:r>
        <w:t>6. Major Modules</w:t>
      </w:r>
    </w:p>
    <w:p>
      <w:r>
        <w:rPr>
          <w:b/>
        </w:rPr>
        <w:t xml:space="preserve">Admin Module: </w:t>
      </w:r>
      <w:r>
        <w:t>Approve or reject teacher registrations, student registrations, subjects and enrollment requests; manage users and view overall attendance.</w:t>
      </w:r>
    </w:p>
    <w:p>
      <w:r>
        <w:rPr>
          <w:b/>
        </w:rPr>
        <w:t xml:space="preserve">Registration Module: </w:t>
      </w:r>
      <w:r>
        <w:t>Register new teachers and students and collect their face samples for recognition.</w:t>
      </w:r>
    </w:p>
    <w:p>
      <w:r>
        <w:rPr>
          <w:b/>
        </w:rPr>
        <w:t xml:space="preserve">Face Recognition Login: </w:t>
      </w:r>
      <w:r>
        <w:t>Capture a face through the camera, identify the registered user and open the appropriate role-based dashboard.</w:t>
      </w:r>
    </w:p>
    <w:p>
      <w:r>
        <w:rPr>
          <w:b/>
        </w:rPr>
        <w:t xml:space="preserve">Teacher Module: </w:t>
      </w:r>
      <w:r>
        <w:t>Schedule classes, view enrolled students, start attendance sessions and access attendance records.</w:t>
      </w:r>
    </w:p>
    <w:p>
      <w:r>
        <w:rPr>
          <w:b/>
        </w:rPr>
        <w:t xml:space="preserve">Student Module: </w:t>
      </w:r>
      <w:r>
        <w:t>View enrolled subjects, class schedules, attendance percentage and attendance history.</w:t>
      </w:r>
    </w:p>
    <w:p>
      <w:r>
        <w:rPr>
          <w:b/>
        </w:rPr>
        <w:t xml:space="preserve">Attendance Module: </w:t>
      </w:r>
      <w:r>
        <w:t>Recognize students during an active class, verify enrollment and prevent duplicate attendance.</w:t>
      </w:r>
    </w:p>
    <w:p>
      <w:r>
        <w:rPr>
          <w:b/>
        </w:rPr>
        <w:t xml:space="preserve">Subject and Enrollment Module: </w:t>
      </w:r>
      <w:r>
        <w:t>Manage subjects and student enrollment through an administrative approval workflow.</w:t>
      </w:r>
    </w:p>
    <w:p>
      <w:r>
        <w:rPr>
          <w:b/>
        </w:rPr>
        <w:t xml:space="preserve">Database Module: </w:t>
      </w:r>
      <w:r>
        <w:t>Store users, subjects, classes, enrollments, schedules, face references and attendance records.</w:t>
      </w:r>
    </w:p>
    <w:p>
      <w:pPr>
        <w:pStyle w:val="Heading1"/>
      </w:pPr>
      <w:r>
        <w:t>7. Frontend Project Component</w:t>
      </w:r>
    </w:p>
    <w:p>
      <w:r>
        <w:t>The frontend component focuses on creating the visual and interactive part of AttendVision. HTML will define page structure, CSS will provide styling and responsive layouts, and JavaScript will handle user interactions, camera access and communication with the Java application.</w:t>
      </w:r>
    </w:p>
    <w:p>
      <w:pPr>
        <w:pStyle w:val="ListBullet"/>
      </w:pPr>
      <w:r>
        <w:t>Login and registration pages.</w:t>
      </w:r>
    </w:p>
    <w:p>
      <w:pPr>
        <w:pStyle w:val="ListBullet"/>
      </w:pPr>
      <w:r>
        <w:t>Face-recognition login page.</w:t>
      </w:r>
    </w:p>
    <w:p>
      <w:pPr>
        <w:pStyle w:val="ListBullet"/>
      </w:pPr>
      <w:r>
        <w:t>Admin dashboard.</w:t>
      </w:r>
    </w:p>
    <w:p>
      <w:pPr>
        <w:pStyle w:val="ListBullet"/>
      </w:pPr>
      <w:r>
        <w:t>Teacher dashboard and class scheduling pages.</w:t>
      </w:r>
    </w:p>
    <w:p>
      <w:pPr>
        <w:pStyle w:val="ListBullet"/>
      </w:pPr>
      <w:r>
        <w:t>Student dashboard and attendance pages.</w:t>
      </w:r>
    </w:p>
    <w:p>
      <w:pPr>
        <w:pStyle w:val="ListBullet"/>
      </w:pPr>
      <w:r>
        <w:t>Attendance scanning interface.</w:t>
      </w:r>
    </w:p>
    <w:p>
      <w:pPr>
        <w:pStyle w:val="ListBullet"/>
      </w:pPr>
      <w:r>
        <w:t>Attendance tables, charts and class schedules.</w:t>
      </w:r>
    </w:p>
    <w:p>
      <w:pPr>
        <w:pStyle w:val="ListBullet"/>
      </w:pPr>
      <w:r>
        <w:t>Responsive user interface.</w:t>
      </w:r>
    </w:p>
    <w:p>
      <w:pPr>
        <w:pStyle w:val="Heading1"/>
      </w:pPr>
      <w:r>
        <w:t>8. OOPS with Java Component</w:t>
      </w:r>
    </w:p>
    <w:p>
      <w:r>
        <w:t>The Java component is designed specifically to demonstrate the concepts covered in the OOPS syllabus. The system will model real-world entities as classes and use object-oriented relationships to manage application behavior.</w:t>
      </w:r>
    </w:p>
    <w:p>
      <w:pPr>
        <w:pStyle w:val="ListBullet"/>
      </w:pPr>
      <w:r>
        <w:t>Classes and objects for User, Student, Teacher, Subject, Class, Enrollment and Attendance.</w:t>
      </w:r>
    </w:p>
    <w:p>
      <w:pPr>
        <w:pStyle w:val="ListBullet"/>
      </w:pPr>
      <w:r>
        <w:t>Encapsulation to protect object data through appropriate access methods.</w:t>
      </w:r>
    </w:p>
    <w:p>
      <w:pPr>
        <w:pStyle w:val="ListBullet"/>
      </w:pPr>
      <w:r>
        <w:t>Inheritance for common user properties and role-specific behavior.</w:t>
      </w:r>
    </w:p>
    <w:p>
      <w:pPr>
        <w:pStyle w:val="ListBullet"/>
      </w:pPr>
      <w:r>
        <w:t>Polymorphism for different behaviors of system roles.</w:t>
      </w:r>
    </w:p>
    <w:p>
      <w:pPr>
        <w:pStyle w:val="ListBullet"/>
      </w:pPr>
      <w:r>
        <w:t>Abstraction through abstract classes where common behavior is required.</w:t>
      </w:r>
    </w:p>
    <w:p>
      <w:pPr>
        <w:pStyle w:val="ListBullet"/>
      </w:pPr>
      <w:r>
        <w:t>Interfaces for defining common service operations.</w:t>
      </w:r>
    </w:p>
    <w:p>
      <w:pPr>
        <w:pStyle w:val="ListBullet"/>
      </w:pPr>
      <w:r>
        <w:t>Exception handling for invalid input, failed operations and database errors.</w:t>
      </w:r>
    </w:p>
    <w:p>
      <w:pPr>
        <w:pStyle w:val="ListBullet"/>
      </w:pPr>
      <w:r>
        <w:t>Collections for managing groups of students, teachers and attendance records.</w:t>
      </w:r>
    </w:p>
    <w:p>
      <w:pPr>
        <w:pStyle w:val="ListBullet"/>
      </w:pPr>
      <w:r>
        <w:t>JDBC for connecting Java with MySQL and executing database operations.</w:t>
      </w:r>
    </w:p>
    <w:p>
      <w:pPr>
        <w:pStyle w:val="Heading1"/>
      </w:pPr>
      <w:r>
        <w:t>9. Machine Learning Component</w:t>
      </w:r>
    </w:p>
    <w:p>
      <w:r>
        <w:t>The machine learning component uses traditional computer vision and does not use deep learning. Haar Cascade is used to detect faces and LBPH (Local Binary Pattern Histogram) is used to recognize registered faces.</w:t>
      </w:r>
    </w:p>
    <w:p>
      <w:pPr>
        <w:pStyle w:val="ListBullet"/>
      </w:pPr>
      <w:r>
        <w:t>Collect multiple labeled face samples for each registered user.</w:t>
      </w:r>
    </w:p>
    <w:p>
      <w:pPr>
        <w:pStyle w:val="ListBullet"/>
      </w:pPr>
      <w:r>
        <w:t>Detect the face using Haar Cascade.</w:t>
      </w:r>
    </w:p>
    <w:p>
      <w:pPr>
        <w:pStyle w:val="ListBullet"/>
      </w:pPr>
      <w:r>
        <w:t>Preprocess the detected face, including grayscale conversion and suitable resizing.</w:t>
      </w:r>
    </w:p>
    <w:p>
      <w:pPr>
        <w:pStyle w:val="ListBullet"/>
      </w:pPr>
      <w:r>
        <w:t>Extract local texture features using LBPH.</w:t>
      </w:r>
    </w:p>
    <w:p>
      <w:pPr>
        <w:pStyle w:val="ListBullet"/>
      </w:pPr>
      <w:r>
        <w:t>Train the LBPH recognizer using labeled samples.</w:t>
      </w:r>
    </w:p>
    <w:p>
      <w:pPr>
        <w:pStyle w:val="ListBullet"/>
      </w:pPr>
      <w:r>
        <w:t>Predict the identity of a face during login or attendance.</w:t>
      </w:r>
    </w:p>
    <w:p>
      <w:pPr>
        <w:pStyle w:val="ListBullet"/>
      </w:pPr>
      <w:r>
        <w:t>Select an appropriate recognition threshold using validation results.</w:t>
      </w:r>
    </w:p>
    <w:p>
      <w:pPr>
        <w:pStyle w:val="ListBullet"/>
      </w:pPr>
      <w:r>
        <w:t>Evaluate the model using accuracy, precision, recall, F1-score, false acceptance/rejection and recognition time.</w:t>
      </w:r>
    </w:p>
    <w:p>
      <w:pPr>
        <w:pStyle w:val="Heading1"/>
      </w:pPr>
      <w:r>
        <w:t>10. System Workflow</w:t>
      </w:r>
    </w:p>
    <w:p>
      <w:pPr>
        <w:pStyle w:val="ListBullet"/>
      </w:pPr>
      <w:r>
        <w:t>A teacher or student registers through the web application.</w:t>
      </w:r>
    </w:p>
    <w:p>
      <w:pPr>
        <w:pStyle w:val="ListBullet"/>
      </w:pPr>
      <w:r>
        <w:t>The administrator approves the registration.</w:t>
      </w:r>
    </w:p>
    <w:p>
      <w:pPr>
        <w:pStyle w:val="ListBullet"/>
      </w:pPr>
      <w:r>
        <w:t>Face samples are captured and linked to the user's identity.</w:t>
      </w:r>
    </w:p>
    <w:p>
      <w:pPr>
        <w:pStyle w:val="ListBullet"/>
      </w:pPr>
      <w:r>
        <w:t>The machine learning module trains or updates the recognition model.</w:t>
      </w:r>
    </w:p>
    <w:p>
      <w:pPr>
        <w:pStyle w:val="ListBullet"/>
      </w:pPr>
      <w:r>
        <w:t>The user accesses the system through face recognition.</w:t>
      </w:r>
    </w:p>
    <w:p>
      <w:pPr>
        <w:pStyle w:val="ListBullet"/>
      </w:pPr>
      <w:r>
        <w:t>The Java application identifies the user's role and loads the appropriate dashboard.</w:t>
      </w:r>
    </w:p>
    <w:p>
      <w:pPr>
        <w:pStyle w:val="ListBullet"/>
      </w:pPr>
      <w:r>
        <w:t>A teacher schedules and starts an attendance session.</w:t>
      </w:r>
    </w:p>
    <w:p>
      <w:pPr>
        <w:pStyle w:val="ListBullet"/>
      </w:pPr>
      <w:r>
        <w:t>Students face the camera during the active session.</w:t>
      </w:r>
    </w:p>
    <w:p>
      <w:pPr>
        <w:pStyle w:val="ListBullet"/>
      </w:pPr>
      <w:r>
        <w:t>Python detects and recognizes the student's face.</w:t>
      </w:r>
    </w:p>
    <w:p>
      <w:pPr>
        <w:pStyle w:val="ListBullet"/>
      </w:pPr>
      <w:r>
        <w:t>The Java application verifies enrollment, class status and duplicate attendance.</w:t>
      </w:r>
    </w:p>
    <w:p>
      <w:pPr>
        <w:pStyle w:val="ListBullet"/>
      </w:pPr>
      <w:r>
        <w:t>JDBC stores the attendance record in MySQL.</w:t>
      </w:r>
    </w:p>
    <w:p>
      <w:pPr>
        <w:pStyle w:val="ListBullet"/>
      </w:pPr>
      <w:r>
        <w:t>The updated attendance is displayed on teacher and student dashboards.</w:t>
      </w:r>
    </w:p>
    <w:p>
      <w:pPr>
        <w:pStyle w:val="Heading1"/>
      </w:pPr>
      <w:r>
        <w:t>11. Technology Stack</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r>
              <w:t>Area</w:t>
            </w:r>
          </w:p>
        </w:tc>
        <w:tc>
          <w:tcPr>
            <w:tcW w:type="dxa" w:w="3264"/>
            <w:shd w:fill="D9EAF7"/>
          </w:tcPr>
          <w:p>
            <w:r>
              <w:t>Technology</w:t>
            </w:r>
          </w:p>
        </w:tc>
        <w:tc>
          <w:tcPr>
            <w:tcW w:type="dxa" w:w="3264"/>
            <w:shd w:fill="D9EAF7"/>
          </w:tcPr>
          <w:p>
            <w:r>
              <w:t>Purpose</w:t>
            </w:r>
          </w:p>
        </w:tc>
      </w:tr>
      <w:tr>
        <w:tc>
          <w:tcPr>
            <w:tcW w:type="dxa" w:w="3264"/>
          </w:tcPr>
          <w:p>
            <w:r>
              <w:t>Frontend</w:t>
            </w:r>
          </w:p>
        </w:tc>
        <w:tc>
          <w:tcPr>
            <w:tcW w:type="dxa" w:w="3264"/>
          </w:tcPr>
          <w:p>
            <w:r>
              <w:t>HTML, CSS, JavaScript</w:t>
            </w:r>
          </w:p>
        </w:tc>
        <w:tc>
          <w:tcPr>
            <w:tcW w:type="dxa" w:w="3264"/>
          </w:tcPr>
          <w:p>
            <w:r>
              <w:t>Pages, dashboards, forms, camera interaction and user interface</w:t>
            </w:r>
          </w:p>
        </w:tc>
      </w:tr>
      <w:tr>
        <w:tc>
          <w:tcPr>
            <w:tcW w:type="dxa" w:w="3264"/>
          </w:tcPr>
          <w:p>
            <w:r>
              <w:t>Java / OOPS</w:t>
            </w:r>
          </w:p>
        </w:tc>
        <w:tc>
          <w:tcPr>
            <w:tcW w:type="dxa" w:w="3264"/>
          </w:tcPr>
          <w:p>
            <w:r>
              <w:t>Core Java</w:t>
            </w:r>
          </w:p>
        </w:tc>
        <w:tc>
          <w:tcPr>
            <w:tcW w:type="dxa" w:w="3264"/>
          </w:tcPr>
          <w:p>
            <w:r>
              <w:t>Classes, objects, OOPS concepts and application logic</w:t>
            </w:r>
          </w:p>
        </w:tc>
      </w:tr>
      <w:tr>
        <w:tc>
          <w:tcPr>
            <w:tcW w:type="dxa" w:w="3264"/>
          </w:tcPr>
          <w:p>
            <w:r>
              <w:t>Database Connectivity</w:t>
            </w:r>
          </w:p>
        </w:tc>
        <w:tc>
          <w:tcPr>
            <w:tcW w:type="dxa" w:w="3264"/>
          </w:tcPr>
          <w:p>
            <w:r>
              <w:t>JDBC</w:t>
            </w:r>
          </w:p>
        </w:tc>
        <w:tc>
          <w:tcPr>
            <w:tcW w:type="dxa" w:w="3264"/>
          </w:tcPr>
          <w:p>
            <w:r>
              <w:t>Connect Java application with MySQL</w:t>
            </w:r>
          </w:p>
        </w:tc>
      </w:tr>
      <w:tr>
        <w:tc>
          <w:tcPr>
            <w:tcW w:type="dxa" w:w="3264"/>
          </w:tcPr>
          <w:p>
            <w:r>
              <w:t>Machine Learning</w:t>
            </w:r>
          </w:p>
        </w:tc>
        <w:tc>
          <w:tcPr>
            <w:tcW w:type="dxa" w:w="3264"/>
          </w:tcPr>
          <w:p>
            <w:r>
              <w:t>Python + OpenCV</w:t>
            </w:r>
          </w:p>
        </w:tc>
        <w:tc>
          <w:tcPr>
            <w:tcW w:type="dxa" w:w="3264"/>
          </w:tcPr>
          <w:p>
            <w:r>
              <w:t>Image processing and face recognition</w:t>
            </w:r>
          </w:p>
        </w:tc>
      </w:tr>
      <w:tr>
        <w:tc>
          <w:tcPr>
            <w:tcW w:type="dxa" w:w="3264"/>
          </w:tcPr>
          <w:p>
            <w:r>
              <w:t>Face Detection</w:t>
            </w:r>
          </w:p>
        </w:tc>
        <w:tc>
          <w:tcPr>
            <w:tcW w:type="dxa" w:w="3264"/>
          </w:tcPr>
          <w:p>
            <w:r>
              <w:t>Haar Cascade</w:t>
            </w:r>
          </w:p>
        </w:tc>
        <w:tc>
          <w:tcPr>
            <w:tcW w:type="dxa" w:w="3264"/>
          </w:tcPr>
          <w:p>
            <w:r>
              <w:t>Detect faces in images/video frames</w:t>
            </w:r>
          </w:p>
        </w:tc>
      </w:tr>
      <w:tr>
        <w:tc>
          <w:tcPr>
            <w:tcW w:type="dxa" w:w="3264"/>
          </w:tcPr>
          <w:p>
            <w:r>
              <w:t>Face Recognition</w:t>
            </w:r>
          </w:p>
        </w:tc>
        <w:tc>
          <w:tcPr>
            <w:tcW w:type="dxa" w:w="3264"/>
          </w:tcPr>
          <w:p>
            <w:r>
              <w:t>LBPH</w:t>
            </w:r>
          </w:p>
        </w:tc>
        <w:tc>
          <w:tcPr>
            <w:tcW w:type="dxa" w:w="3264"/>
          </w:tcPr>
          <w:p>
            <w:r>
              <w:t>Traditional feature-based face recognition</w:t>
            </w:r>
          </w:p>
        </w:tc>
      </w:tr>
      <w:tr>
        <w:tc>
          <w:tcPr>
            <w:tcW w:type="dxa" w:w="3264"/>
          </w:tcPr>
          <w:p>
            <w:r>
              <w:t>Database</w:t>
            </w:r>
          </w:p>
        </w:tc>
        <w:tc>
          <w:tcPr>
            <w:tcW w:type="dxa" w:w="3264"/>
          </w:tcPr>
          <w:p>
            <w:r>
              <w:t>MySQL</w:t>
            </w:r>
          </w:p>
        </w:tc>
        <w:tc>
          <w:tcPr>
            <w:tcW w:type="dxa" w:w="3264"/>
          </w:tcPr>
          <w:p>
            <w:r>
              <w:t>Persistent storage of system data</w:t>
            </w:r>
          </w:p>
        </w:tc>
      </w:tr>
      <w:tr>
        <w:tc>
          <w:tcPr>
            <w:tcW w:type="dxa" w:w="3264"/>
          </w:tcPr>
          <w:p>
            <w:r>
              <w:t>Communication</w:t>
            </w:r>
          </w:p>
        </w:tc>
        <w:tc>
          <w:tcPr>
            <w:tcW w:type="dxa" w:w="3264"/>
          </w:tcPr>
          <w:p>
            <w:r>
              <w:t>HTTP / REST-style requests</w:t>
            </w:r>
          </w:p>
        </w:tc>
        <w:tc>
          <w:tcPr>
            <w:tcW w:type="dxa" w:w="3264"/>
          </w:tcPr>
          <w:p>
            <w:r>
              <w:t>Exchange data between frontend, Java and ML components</w:t>
            </w:r>
          </w:p>
        </w:tc>
      </w:tr>
    </w:tbl>
    <w:p>
      <w:pPr>
        <w:pStyle w:val="Heading1"/>
      </w:pPr>
      <w:r>
        <w:t>12. Database Overview</w:t>
      </w:r>
    </w:p>
    <w:p>
      <w:pPr>
        <w:pStyle w:val="ListBullet"/>
      </w:pPr>
      <w:r>
        <w:t>Users: stores names, IDs, roles, login details and approval status.</w:t>
      </w:r>
    </w:p>
    <w:p>
      <w:pPr>
        <w:pStyle w:val="ListBullet"/>
      </w:pPr>
      <w:r>
        <w:t>Face Data: stores references to registered face data/model information.</w:t>
      </w:r>
    </w:p>
    <w:p>
      <w:pPr>
        <w:pStyle w:val="ListBullet"/>
      </w:pPr>
      <w:r>
        <w:t>Subjects: stores subject details and approval status.</w:t>
      </w:r>
    </w:p>
    <w:p>
      <w:pPr>
        <w:pStyle w:val="ListBullet"/>
      </w:pPr>
      <w:r>
        <w:t>Classes: stores class/section and teacher assignment.</w:t>
      </w:r>
    </w:p>
    <w:p>
      <w:pPr>
        <w:pStyle w:val="ListBullet"/>
      </w:pPr>
      <w:r>
        <w:t>Enrollments: links students to approved classes or subjects.</w:t>
      </w:r>
    </w:p>
    <w:p>
      <w:pPr>
        <w:pStyle w:val="ListBullet"/>
      </w:pPr>
      <w:r>
        <w:t>Schedules: stores class date, time and room.</w:t>
      </w:r>
    </w:p>
    <w:p>
      <w:pPr>
        <w:pStyle w:val="ListBullet"/>
      </w:pPr>
      <w:r>
        <w:t>Attendance: stores student, class, date, time and attendance status.</w:t>
      </w:r>
    </w:p>
    <w:p>
      <w:pPr>
        <w:pStyle w:val="ListBullet"/>
      </w:pPr>
      <w:r>
        <w:t>Approval Requests: tracks pending and completed administrative approvals.</w:t>
      </w:r>
    </w:p>
    <w:p>
      <w:pPr>
        <w:pStyle w:val="Heading1"/>
      </w:pPr>
      <w:r>
        <w:t>13. Expected Outcomes</w:t>
      </w:r>
    </w:p>
    <w:p>
      <w:pPr>
        <w:pStyle w:val="ListBullet"/>
      </w:pPr>
      <w:r>
        <w:t>A working web-based attendance management system.</w:t>
      </w:r>
    </w:p>
    <w:p>
      <w:pPr>
        <w:pStyle w:val="ListBullet"/>
      </w:pPr>
      <w:r>
        <w:t>A traditional ML face-recognition module using Haar Cascade and LBPH.</w:t>
      </w:r>
    </w:p>
    <w:p>
      <w:pPr>
        <w:pStyle w:val="ListBullet"/>
      </w:pPr>
      <w:r>
        <w:t>Practical demonstration of Java OOPS concepts.</w:t>
      </w:r>
    </w:p>
    <w:p>
      <w:pPr>
        <w:pStyle w:val="ListBullet"/>
      </w:pPr>
      <w:r>
        <w:t>JDBC-based Java-MySQL connectivity.</w:t>
      </w:r>
    </w:p>
    <w:p>
      <w:pPr>
        <w:pStyle w:val="ListBullet"/>
      </w:pPr>
      <w:r>
        <w:t>A responsive frontend using HTML, CSS and JavaScript.</w:t>
      </w:r>
    </w:p>
    <w:p>
      <w:pPr>
        <w:pStyle w:val="ListBullet"/>
      </w:pPr>
      <w:r>
        <w:t>Role-based Admin, Teacher and Student functionality.</w:t>
      </w:r>
    </w:p>
    <w:p>
      <w:pPr>
        <w:pStyle w:val="ListBullet"/>
      </w:pPr>
      <w:r>
        <w:t>Centralized attendance and class data.</w:t>
      </w:r>
    </w:p>
    <w:p>
      <w:pPr>
        <w:pStyle w:val="ListBullet"/>
      </w:pPr>
      <w:r>
        <w:t>Measured face-recognition performance.</w:t>
      </w:r>
    </w:p>
    <w:p>
      <w:pPr>
        <w:pStyle w:val="Heading1"/>
      </w:pPr>
      <w:r>
        <w:t>14. Advantages</w:t>
      </w:r>
    </w:p>
    <w:p>
      <w:pPr>
        <w:pStyle w:val="ListBullet"/>
      </w:pPr>
      <w:r>
        <w:t>Reduces the time required for manual attendance.</w:t>
      </w:r>
    </w:p>
    <w:p>
      <w:pPr>
        <w:pStyle w:val="ListBullet"/>
      </w:pPr>
      <w:r>
        <w:t>Combines three academic subjects into one practical project.</w:t>
      </w:r>
    </w:p>
    <w:p>
      <w:pPr>
        <w:pStyle w:val="ListBullet"/>
      </w:pPr>
      <w:r>
        <w:t>Does not require deep learning or GPU hardware.</w:t>
      </w:r>
    </w:p>
    <w:p>
      <w:pPr>
        <w:pStyle w:val="ListBullet"/>
      </w:pPr>
      <w:r>
        <w:t>Provides centralized attendance records.</w:t>
      </w:r>
    </w:p>
    <w:p>
      <w:pPr>
        <w:pStyle w:val="ListBullet"/>
      </w:pPr>
      <w:r>
        <w:t>Demonstrates practical OOPS, database, frontend and ML concepts.</w:t>
      </w:r>
    </w:p>
    <w:p>
      <w:pPr>
        <w:pStyle w:val="ListBullet"/>
      </w:pPr>
      <w:r>
        <w:t>Can be developed and demonstrated locally on a laptop.</w:t>
      </w:r>
    </w:p>
    <w:p>
      <w:pPr>
        <w:pStyle w:val="Heading1"/>
      </w:pPr>
      <w:r>
        <w:t>15. Limitations</w:t>
      </w:r>
    </w:p>
    <w:p>
      <w:pPr>
        <w:pStyle w:val="ListBullet"/>
      </w:pPr>
      <w:r>
        <w:t>LBPH can be affected by lighting and significant changes in face angle.</w:t>
      </w:r>
    </w:p>
    <w:p>
      <w:pPr>
        <w:pStyle w:val="ListBullet"/>
      </w:pPr>
      <w:r>
        <w:t>Recognition performance depends on the quality and variety of training samples.</w:t>
      </w:r>
    </w:p>
    <w:p>
      <w:pPr>
        <w:pStyle w:val="ListBullet"/>
      </w:pPr>
      <w:r>
        <w:t>Traditional recognition is generally less robust than modern deep-learning approaches.</w:t>
      </w:r>
    </w:p>
    <w:p>
      <w:pPr>
        <w:pStyle w:val="ListBullet"/>
      </w:pPr>
      <w:r>
        <w:t>Basic face recognition can be vulnerable to photo/video spoofing without liveness detection.</w:t>
      </w:r>
    </w:p>
    <w:p>
      <w:pPr>
        <w:pStyle w:val="ListBullet"/>
      </w:pPr>
      <w:r>
        <w:t>Biometric information must be collected with appropriate permission and stored securely.</w:t>
      </w:r>
    </w:p>
    <w:p>
      <w:pPr>
        <w:pStyle w:val="Heading1"/>
      </w:pPr>
      <w:r>
        <w:t>16. Future Scope</w:t>
      </w:r>
    </w:p>
    <w:p>
      <w:pPr>
        <w:pStyle w:val="ListBullet"/>
      </w:pPr>
      <w:r>
        <w:t>Add liveness detection using permitted computer-vision techniques.</w:t>
      </w:r>
    </w:p>
    <w:p>
      <w:pPr>
        <w:pStyle w:val="ListBullet"/>
      </w:pPr>
      <w:r>
        <w:t>Improve preprocessing and recognition-threshold calibration.</w:t>
      </w:r>
    </w:p>
    <w:p>
      <w:pPr>
        <w:pStyle w:val="ListBullet"/>
      </w:pPr>
      <w:r>
        <w:t>Add low-attendance notifications and analytics.</w:t>
      </w:r>
    </w:p>
    <w:p>
      <w:pPr>
        <w:pStyle w:val="ListBullet"/>
      </w:pPr>
      <w:r>
        <w:t>Integrate with college ERP/LMS systems.</w:t>
      </w:r>
    </w:p>
    <w:p>
      <w:pPr>
        <w:pStyle w:val="ListBullet"/>
      </w:pPr>
      <w:r>
        <w:t>Deploy the system to a cloud server.</w:t>
      </w:r>
    </w:p>
    <w:p>
      <w:pPr>
        <w:pStyle w:val="ListBullet"/>
      </w:pPr>
      <w:r>
        <w:t>Add mobile or progressive web application support.</w:t>
      </w:r>
    </w:p>
    <w:p>
      <w:pPr>
        <w:pStyle w:val="ListBullet"/>
      </w:pPr>
      <w:r>
        <w:t>Evaluate other permitted traditional machine-learning approaches.</w:t>
      </w:r>
    </w:p>
    <w:p>
      <w:pPr>
        <w:pStyle w:val="Heading1"/>
      </w:pPr>
      <w:r>
        <w:t>17. Conclusion</w:t>
      </w:r>
    </w:p>
    <w:p>
      <w:r>
        <w:t>AttendVision is designed as a single integrated project that can be submitted for Frontend Development, OOPS with Java and Machine Learning. The frontend demonstrates web development, the Java component demonstrates object-oriented programming and JDBC database connectivity, and the Python component demonstrates traditional machine learning and computer vision. Together, these technologies create a practical automated attendance system for educational institutions.</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AttendVision — Project Synopsis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