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6CB9" w14:textId="77777777" w:rsidR="004A4440" w:rsidRDefault="00000000">
      <w:pPr>
        <w:jc w:val="center"/>
      </w:pPr>
      <w:r>
        <w:rPr>
          <w:b/>
          <w:color w:val="0B5D2A"/>
          <w:sz w:val="48"/>
        </w:rPr>
        <w:t>SOFTWARE REQUIREMENTS</w:t>
      </w:r>
      <w:r>
        <w:rPr>
          <w:b/>
          <w:color w:val="0B5D2A"/>
          <w:sz w:val="48"/>
        </w:rPr>
        <w:br/>
        <w:t>SPECIFICATION (SRS)</w:t>
      </w:r>
    </w:p>
    <w:p w14:paraId="5B92A336" w14:textId="77777777" w:rsidR="004A4440" w:rsidRDefault="00000000">
      <w:pPr>
        <w:jc w:val="center"/>
      </w:pPr>
      <w:r>
        <w:rPr>
          <w:sz w:val="22"/>
        </w:rPr>
        <w:t>for</w:t>
      </w:r>
      <w:r>
        <w:rPr>
          <w:sz w:val="22"/>
        </w:rPr>
        <w:br/>
      </w:r>
      <w:r>
        <w:rPr>
          <w:b/>
          <w:sz w:val="40"/>
        </w:rPr>
        <w:t>AttendVision</w:t>
      </w:r>
      <w:r>
        <w:rPr>
          <w:i/>
        </w:rPr>
        <w:br/>
        <w:t>A Machine Learning Based Face Recognition Attendance System</w:t>
      </w:r>
    </w:p>
    <w:p w14:paraId="238C3CB0" w14:textId="77777777" w:rsidR="004A4440" w:rsidRDefault="004A444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A4440" w14:paraId="567104A2" w14:textId="77777777">
        <w:trPr>
          <w:tblHeader/>
          <w:jc w:val="center"/>
        </w:trPr>
        <w:tc>
          <w:tcPr>
            <w:tcW w:w="4968" w:type="dxa"/>
            <w:shd w:val="clear" w:color="auto" w:fill="0B5D2A"/>
            <w:vAlign w:val="center"/>
          </w:tcPr>
          <w:p w14:paraId="5600FF42" w14:textId="77777777" w:rsidR="004A4440" w:rsidRDefault="00000000">
            <w:r>
              <w:rPr>
                <w:b/>
                <w:color w:val="FFFFFF"/>
              </w:rPr>
              <w:t>Document Information</w:t>
            </w:r>
          </w:p>
        </w:tc>
        <w:tc>
          <w:tcPr>
            <w:tcW w:w="4968" w:type="dxa"/>
            <w:shd w:val="clear" w:color="auto" w:fill="0B5D2A"/>
            <w:vAlign w:val="center"/>
          </w:tcPr>
          <w:p w14:paraId="7F4D6036" w14:textId="77777777" w:rsidR="004A4440" w:rsidRDefault="00000000">
            <w:r>
              <w:rPr>
                <w:b/>
                <w:color w:val="FFFFFF"/>
              </w:rPr>
              <w:t>Value</w:t>
            </w:r>
          </w:p>
        </w:tc>
      </w:tr>
      <w:tr w:rsidR="004A4440" w14:paraId="729A8927" w14:textId="77777777">
        <w:trPr>
          <w:jc w:val="center"/>
        </w:trPr>
        <w:tc>
          <w:tcPr>
            <w:tcW w:w="4968" w:type="dxa"/>
            <w:shd w:val="clear" w:color="auto" w:fill="DDEFE0"/>
          </w:tcPr>
          <w:p w14:paraId="48CB8EFF" w14:textId="77777777" w:rsidR="004A4440" w:rsidRDefault="00000000">
            <w:r>
              <w:t>Document Version</w:t>
            </w:r>
          </w:p>
        </w:tc>
        <w:tc>
          <w:tcPr>
            <w:tcW w:w="4968" w:type="dxa"/>
            <w:shd w:val="clear" w:color="auto" w:fill="DDEFE0"/>
          </w:tcPr>
          <w:p w14:paraId="4439A5CD" w14:textId="77777777" w:rsidR="004A4440" w:rsidRDefault="00000000">
            <w:r>
              <w:t>1.0</w:t>
            </w:r>
          </w:p>
        </w:tc>
      </w:tr>
      <w:tr w:rsidR="004A4440" w14:paraId="45F8BBFA" w14:textId="77777777">
        <w:trPr>
          <w:jc w:val="center"/>
        </w:trPr>
        <w:tc>
          <w:tcPr>
            <w:tcW w:w="4968" w:type="dxa"/>
          </w:tcPr>
          <w:p w14:paraId="2D8C9BA6" w14:textId="77777777" w:rsidR="004A4440" w:rsidRDefault="00000000">
            <w:r>
              <w:t>Document Status</w:t>
            </w:r>
          </w:p>
        </w:tc>
        <w:tc>
          <w:tcPr>
            <w:tcW w:w="4968" w:type="dxa"/>
          </w:tcPr>
          <w:p w14:paraId="063BFA29" w14:textId="77777777" w:rsidR="004A4440" w:rsidRDefault="00000000">
            <w:r>
              <w:t>Final – For Faculty Evaluation</w:t>
            </w:r>
          </w:p>
        </w:tc>
      </w:tr>
      <w:tr w:rsidR="004A4440" w14:paraId="607D671B" w14:textId="77777777">
        <w:trPr>
          <w:jc w:val="center"/>
        </w:trPr>
        <w:tc>
          <w:tcPr>
            <w:tcW w:w="4968" w:type="dxa"/>
            <w:shd w:val="clear" w:color="auto" w:fill="DDEFE0"/>
          </w:tcPr>
          <w:p w14:paraId="725051CA" w14:textId="77777777" w:rsidR="004A4440" w:rsidRDefault="00000000">
            <w:r>
              <w:t>Prepared For</w:t>
            </w:r>
          </w:p>
        </w:tc>
        <w:tc>
          <w:tcPr>
            <w:tcW w:w="4968" w:type="dxa"/>
            <w:shd w:val="clear" w:color="auto" w:fill="DDEFE0"/>
          </w:tcPr>
          <w:p w14:paraId="0E5EA8C6" w14:textId="26F608BF" w:rsidR="004A4440" w:rsidRDefault="00E24AA4">
            <w:r>
              <w:t>GLA University</w:t>
            </w:r>
          </w:p>
        </w:tc>
      </w:tr>
      <w:tr w:rsidR="004A4440" w14:paraId="3EF03FD2" w14:textId="77777777">
        <w:trPr>
          <w:jc w:val="center"/>
        </w:trPr>
        <w:tc>
          <w:tcPr>
            <w:tcW w:w="4968" w:type="dxa"/>
          </w:tcPr>
          <w:p w14:paraId="45E952F8" w14:textId="77777777" w:rsidR="004A4440" w:rsidRDefault="00000000">
            <w:r>
              <w:t>Course / Program</w:t>
            </w:r>
          </w:p>
        </w:tc>
        <w:tc>
          <w:tcPr>
            <w:tcW w:w="4968" w:type="dxa"/>
          </w:tcPr>
          <w:p w14:paraId="2320DDF8" w14:textId="540FC60D" w:rsidR="004A4440" w:rsidRDefault="00E24AA4">
            <w:r>
              <w:t>Cse-core</w:t>
            </w:r>
          </w:p>
        </w:tc>
      </w:tr>
      <w:tr w:rsidR="004A4440" w14:paraId="28CBA0C9" w14:textId="77777777">
        <w:trPr>
          <w:jc w:val="center"/>
        </w:trPr>
        <w:tc>
          <w:tcPr>
            <w:tcW w:w="4968" w:type="dxa"/>
            <w:shd w:val="clear" w:color="auto" w:fill="DDEFE0"/>
          </w:tcPr>
          <w:p w14:paraId="21CD3521" w14:textId="77777777" w:rsidR="004A4440" w:rsidRDefault="00000000">
            <w:r>
              <w:t>Prepared By</w:t>
            </w:r>
          </w:p>
        </w:tc>
        <w:tc>
          <w:tcPr>
            <w:tcW w:w="4968" w:type="dxa"/>
            <w:shd w:val="clear" w:color="auto" w:fill="DDEFE0"/>
          </w:tcPr>
          <w:p w14:paraId="587C04A9" w14:textId="3B0613AE" w:rsidR="004A4440" w:rsidRDefault="00E24AA4">
            <w:r>
              <w:t>Krishan Kant Sharma</w:t>
            </w:r>
          </w:p>
        </w:tc>
      </w:tr>
      <w:tr w:rsidR="004A4440" w14:paraId="58C8608E" w14:textId="77777777">
        <w:trPr>
          <w:jc w:val="center"/>
        </w:trPr>
        <w:tc>
          <w:tcPr>
            <w:tcW w:w="4968" w:type="dxa"/>
          </w:tcPr>
          <w:p w14:paraId="26E40D3F" w14:textId="4A2F5F55" w:rsidR="004A4440" w:rsidRDefault="00E24AA4">
            <w:r>
              <w:t>Class</w:t>
            </w:r>
          </w:p>
        </w:tc>
        <w:tc>
          <w:tcPr>
            <w:tcW w:w="4968" w:type="dxa"/>
          </w:tcPr>
          <w:p w14:paraId="15DCF5A4" w14:textId="5C8A6453" w:rsidR="004A4440" w:rsidRDefault="00E24AA4">
            <w:r>
              <w:t>NA</w:t>
            </w:r>
          </w:p>
        </w:tc>
      </w:tr>
      <w:tr w:rsidR="004A4440" w14:paraId="4C66062E" w14:textId="77777777">
        <w:trPr>
          <w:jc w:val="center"/>
        </w:trPr>
        <w:tc>
          <w:tcPr>
            <w:tcW w:w="4968" w:type="dxa"/>
            <w:shd w:val="clear" w:color="auto" w:fill="DDEFE0"/>
          </w:tcPr>
          <w:p w14:paraId="1A2D0879" w14:textId="482A6DE7" w:rsidR="004A4440" w:rsidRDefault="00E24AA4">
            <w:r>
              <w:t>Registration No-</w:t>
            </w:r>
          </w:p>
        </w:tc>
        <w:tc>
          <w:tcPr>
            <w:tcW w:w="4968" w:type="dxa"/>
            <w:shd w:val="clear" w:color="auto" w:fill="DDEFE0"/>
          </w:tcPr>
          <w:p w14:paraId="4CAAB81D" w14:textId="74C14AAD" w:rsidR="004A4440" w:rsidRDefault="00E24AA4">
            <w:r>
              <w:t>22515000070</w:t>
            </w:r>
          </w:p>
        </w:tc>
      </w:tr>
    </w:tbl>
    <w:p w14:paraId="0107DDCB" w14:textId="15791162" w:rsidR="004A4440" w:rsidRDefault="004A4440">
      <w:pPr>
        <w:jc w:val="center"/>
      </w:pPr>
    </w:p>
    <w:p w14:paraId="25D46860" w14:textId="77777777" w:rsidR="004A4440" w:rsidRDefault="00000000">
      <w:r>
        <w:br w:type="page"/>
      </w:r>
    </w:p>
    <w:p w14:paraId="60B4E41F" w14:textId="77777777" w:rsidR="004A4440" w:rsidRDefault="00000000">
      <w:pPr>
        <w:pStyle w:val="Heading1"/>
      </w:pPr>
      <w:r>
        <w:lastRenderedPageBreak/>
        <w:t>Table of Contents</w:t>
      </w:r>
    </w:p>
    <w:p w14:paraId="16A055EA" w14:textId="77777777" w:rsidR="004A4440" w:rsidRDefault="00000000">
      <w:pPr>
        <w:pStyle w:val="ListNumber"/>
      </w:pPr>
      <w:r>
        <w:t>1. Introduction</w:t>
      </w:r>
    </w:p>
    <w:p w14:paraId="200CA94F" w14:textId="77777777" w:rsidR="004A4440" w:rsidRDefault="00000000">
      <w:pPr>
        <w:pStyle w:val="ListNumber"/>
      </w:pPr>
      <w:r>
        <w:t>2. Overall Description</w:t>
      </w:r>
    </w:p>
    <w:p w14:paraId="20C7F120" w14:textId="77777777" w:rsidR="004A4440" w:rsidRDefault="00000000">
      <w:pPr>
        <w:pStyle w:val="ListNumber"/>
      </w:pPr>
      <w:r>
        <w:t>3. System Features (Functional Requirements)</w:t>
      </w:r>
    </w:p>
    <w:p w14:paraId="317A1FA9" w14:textId="77777777" w:rsidR="004A4440" w:rsidRDefault="00000000">
      <w:pPr>
        <w:pStyle w:val="ListNumber"/>
      </w:pPr>
      <w:r>
        <w:t>4. External Interface Requirements</w:t>
      </w:r>
    </w:p>
    <w:p w14:paraId="351D515D" w14:textId="77777777" w:rsidR="004A4440" w:rsidRDefault="00000000">
      <w:pPr>
        <w:pStyle w:val="ListNumber"/>
      </w:pPr>
      <w:r>
        <w:t>5. Use Case Summary</w:t>
      </w:r>
    </w:p>
    <w:p w14:paraId="40C734C0" w14:textId="77777777" w:rsidR="004A4440" w:rsidRDefault="00000000">
      <w:pPr>
        <w:pStyle w:val="ListNumber"/>
      </w:pPr>
      <w:r>
        <w:t>6. Non-Functional Requirements</w:t>
      </w:r>
    </w:p>
    <w:p w14:paraId="353F8D08" w14:textId="77777777" w:rsidR="004A4440" w:rsidRDefault="00000000">
      <w:pPr>
        <w:pStyle w:val="ListNumber"/>
      </w:pPr>
      <w:r>
        <w:t>7. Software Testing Considerations</w:t>
      </w:r>
    </w:p>
    <w:p w14:paraId="6212393B" w14:textId="77777777" w:rsidR="004A4440" w:rsidRDefault="00000000">
      <w:pPr>
        <w:pStyle w:val="ListNumber"/>
      </w:pPr>
      <w:r>
        <w:t>8. Proposed System Architecture</w:t>
      </w:r>
    </w:p>
    <w:p w14:paraId="702A77A7" w14:textId="77777777" w:rsidR="004A4440" w:rsidRDefault="00000000">
      <w:pPr>
        <w:pStyle w:val="ListNumber"/>
      </w:pPr>
      <w:r>
        <w:t>9. Data Model Overview</w:t>
      </w:r>
    </w:p>
    <w:p w14:paraId="283D3F1A" w14:textId="77777777" w:rsidR="004A4440" w:rsidRDefault="00000000">
      <w:pPr>
        <w:pStyle w:val="ListNumber"/>
      </w:pPr>
      <w:r>
        <w:t>10. Future Enhancements</w:t>
      </w:r>
    </w:p>
    <w:p w14:paraId="50AA7E9E" w14:textId="77777777" w:rsidR="004A4440" w:rsidRDefault="00000000">
      <w:pPr>
        <w:pStyle w:val="ListNumber"/>
      </w:pPr>
      <w:r>
        <w:t>11. Glossary</w:t>
      </w:r>
    </w:p>
    <w:p w14:paraId="37C859C0" w14:textId="77777777" w:rsidR="004A4440" w:rsidRDefault="00000000">
      <w:r>
        <w:br w:type="page"/>
      </w:r>
    </w:p>
    <w:p w14:paraId="1C27F93D" w14:textId="77777777" w:rsidR="004A4440" w:rsidRDefault="00000000">
      <w:pPr>
        <w:pStyle w:val="Heading1"/>
      </w:pPr>
      <w:r>
        <w:lastRenderedPageBreak/>
        <w:t>1. Introduction</w:t>
      </w:r>
    </w:p>
    <w:p w14:paraId="44914E82" w14:textId="77777777" w:rsidR="004A4440" w:rsidRDefault="00000000">
      <w:pPr>
        <w:pStyle w:val="Heading2"/>
      </w:pPr>
      <w:r>
        <w:t>1.1 Purpose</w:t>
      </w:r>
    </w:p>
    <w:p w14:paraId="157DB7A8" w14:textId="77777777" w:rsidR="004A4440" w:rsidRDefault="00000000">
      <w:r>
        <w:t>This Software Requirements Specification defines the functional and non-functional requirements for AttendVision, a web-based smart attendance management system using traditional machine learning and computer vision. It serves as the reference for development, UI design, database planning, testing and faculty evaluation.</w:t>
      </w:r>
    </w:p>
    <w:p w14:paraId="12FB6720" w14:textId="77777777" w:rsidR="004A4440" w:rsidRDefault="00000000">
      <w:pPr>
        <w:pStyle w:val="Heading2"/>
      </w:pPr>
      <w:r>
        <w:t>1.2 Document Conventions</w:t>
      </w:r>
    </w:p>
    <w:p w14:paraId="51AFE7DA" w14:textId="77777777" w:rsidR="004A4440" w:rsidRDefault="00000000">
      <w:r>
        <w:t>Functional requirements use FR-XX and non-functional requirements use NFR-XX. The keyword “shall” indicates a mandatory capability. Priority levels are High, Medium and Low.</w:t>
      </w:r>
    </w:p>
    <w:p w14:paraId="645E7CFF" w14:textId="77777777" w:rsidR="004A4440" w:rsidRDefault="00000000">
      <w:pPr>
        <w:pStyle w:val="Heading2"/>
      </w:pPr>
      <w:r>
        <w:t>1.3 Intended Audience and Reading Suggestions</w:t>
      </w:r>
    </w:p>
    <w:p w14:paraId="17EE2492" w14:textId="77777777" w:rsidR="004A4440" w:rsidRDefault="00000000">
      <w:pPr>
        <w:pStyle w:val="ListBullet"/>
      </w:pPr>
      <w:r>
        <w:t>Development team – implementation reference.</w:t>
      </w:r>
    </w:p>
    <w:p w14:paraId="25FDB807" w14:textId="77777777" w:rsidR="004A4440" w:rsidRDefault="00000000">
      <w:pPr>
        <w:pStyle w:val="ListBullet"/>
      </w:pPr>
      <w:r>
        <w:t>Faculty/project guide – scope and evaluation reference.</w:t>
      </w:r>
    </w:p>
    <w:p w14:paraId="1189A6DC" w14:textId="77777777" w:rsidR="004A4440" w:rsidRDefault="00000000">
      <w:pPr>
        <w:pStyle w:val="ListBullet"/>
      </w:pPr>
      <w:r>
        <w:t>Frontend developer – interface requirements.</w:t>
      </w:r>
    </w:p>
    <w:p w14:paraId="68D2EFE1" w14:textId="77777777" w:rsidR="004A4440" w:rsidRDefault="00000000">
      <w:pPr>
        <w:pStyle w:val="ListBullet"/>
      </w:pPr>
      <w:r>
        <w:t>Java/OOPS developer – classes, business logic and JDBC.</w:t>
      </w:r>
    </w:p>
    <w:p w14:paraId="7F498026" w14:textId="77777777" w:rsidR="004A4440" w:rsidRDefault="00000000">
      <w:pPr>
        <w:pStyle w:val="ListBullet"/>
      </w:pPr>
      <w:r>
        <w:t>ML developer – face detection, preprocessing and LBPH.</w:t>
      </w:r>
    </w:p>
    <w:p w14:paraId="41C623D9" w14:textId="77777777" w:rsidR="004A4440" w:rsidRDefault="00000000">
      <w:pPr>
        <w:pStyle w:val="ListBullet"/>
      </w:pPr>
      <w:r>
        <w:t>Tester – source for test cases.</w:t>
      </w:r>
    </w:p>
    <w:p w14:paraId="695A00FD" w14:textId="77777777" w:rsidR="004A4440" w:rsidRDefault="00000000">
      <w:pPr>
        <w:pStyle w:val="Heading2"/>
      </w:pPr>
      <w:r>
        <w:t>1.4 Project Scope</w:t>
      </w:r>
    </w:p>
    <w:p w14:paraId="3CE4DCDA" w14:textId="77777777" w:rsidR="004A4440" w:rsidRDefault="00000000">
      <w:r>
        <w:t>AttendVision supports teacher/student registration, face-sample registration, administrator approval, face-based login, subject approval, student enrollment, class scheduling, live face-based attendance and attendance tracking. Admin manages approvals and system-wide records; teachers manage classes and attendance; students view schedules, attendance percentage and history. Deep learning, online payments, full ERP integration and specialized biometric hardware are outside the current scope.</w:t>
      </w:r>
    </w:p>
    <w:p w14:paraId="32F96319" w14:textId="77777777" w:rsidR="004A4440" w:rsidRDefault="00000000">
      <w:pPr>
        <w:pStyle w:val="Heading2"/>
      </w:pPr>
      <w:r>
        <w:t>1.5 References</w:t>
      </w:r>
    </w:p>
    <w:p w14:paraId="245B8FFF" w14:textId="77777777" w:rsidR="004A4440" w:rsidRDefault="00000000">
      <w:pPr>
        <w:pStyle w:val="ListBullet"/>
      </w:pPr>
      <w:r>
        <w:t>IEEE Std 830-1998 – Recommended Practice for Software Requirements Specifications.</w:t>
      </w:r>
    </w:p>
    <w:p w14:paraId="67B00246" w14:textId="77777777" w:rsidR="004A4440" w:rsidRDefault="00000000">
      <w:pPr>
        <w:pStyle w:val="ListBullet"/>
      </w:pPr>
      <w:r>
        <w:t>ISO/IEC/IEEE 29148:2018 – Requirements Engineering.</w:t>
      </w:r>
    </w:p>
    <w:p w14:paraId="6654330F" w14:textId="77777777" w:rsidR="004A4440" w:rsidRDefault="00000000">
      <w:pPr>
        <w:pStyle w:val="ListBullet"/>
      </w:pPr>
      <w:r>
        <w:t>OpenCV documentation.</w:t>
      </w:r>
    </w:p>
    <w:p w14:paraId="4737BB6A" w14:textId="77777777" w:rsidR="004A4440" w:rsidRDefault="00000000">
      <w:pPr>
        <w:pStyle w:val="ListBullet"/>
      </w:pPr>
      <w:r>
        <w:t>Java/JDBC documentation.</w:t>
      </w:r>
    </w:p>
    <w:p w14:paraId="401D99BD" w14:textId="77777777" w:rsidR="004A4440" w:rsidRDefault="00000000">
      <w:pPr>
        <w:pStyle w:val="ListBullet"/>
      </w:pPr>
      <w:r>
        <w:t>AttendVision project synopsis.</w:t>
      </w:r>
    </w:p>
    <w:p w14:paraId="4A9FC565" w14:textId="77777777" w:rsidR="004A4440" w:rsidRDefault="00000000">
      <w:pPr>
        <w:pStyle w:val="Heading1"/>
      </w:pPr>
      <w:r>
        <w:t>2. Overall Description</w:t>
      </w:r>
    </w:p>
    <w:p w14:paraId="6E649672" w14:textId="77777777" w:rsidR="004A4440" w:rsidRDefault="00000000">
      <w:pPr>
        <w:pStyle w:val="Heading2"/>
      </w:pPr>
      <w:r>
        <w:t>2.1 Product Perspective</w:t>
      </w:r>
    </w:p>
    <w:p w14:paraId="23EC7CB1" w14:textId="77777777" w:rsidR="004A4440" w:rsidRDefault="00000000">
      <w:r>
        <w:t>AttendVision is a new academic application with a layered design: HTML/CSS/JavaScript presentation, Core Java/OOPS application logic, JDBC database access, Python/OpenCV face recognition and MySQL persistence. All components can initially run on one laptop for development and demonstration.</w:t>
      </w:r>
    </w:p>
    <w:p w14:paraId="42784DB8" w14:textId="77777777" w:rsidR="004A4440" w:rsidRDefault="00000000">
      <w:pPr>
        <w:pStyle w:val="Heading2"/>
      </w:pPr>
      <w:r>
        <w:t>2.2 Product Features (Summary)</w:t>
      </w:r>
    </w:p>
    <w:p w14:paraId="1C4A6742" w14:textId="77777777" w:rsidR="004A4440" w:rsidRDefault="00000000">
      <w:pPr>
        <w:pStyle w:val="ListBullet"/>
      </w:pPr>
      <w:r>
        <w:t>Teacher and student registration with Admin approval.</w:t>
      </w:r>
    </w:p>
    <w:p w14:paraId="6D681987" w14:textId="77777777" w:rsidR="004A4440" w:rsidRDefault="00000000">
      <w:pPr>
        <w:pStyle w:val="ListBullet"/>
      </w:pPr>
      <w:r>
        <w:t>Face-recognition login.</w:t>
      </w:r>
    </w:p>
    <w:p w14:paraId="4DA845FB" w14:textId="77777777" w:rsidR="004A4440" w:rsidRDefault="00000000">
      <w:pPr>
        <w:pStyle w:val="ListBullet"/>
      </w:pPr>
      <w:r>
        <w:t>Admin, Teacher and Student dashboards.</w:t>
      </w:r>
    </w:p>
    <w:p w14:paraId="4B91846D" w14:textId="77777777" w:rsidR="004A4440" w:rsidRDefault="00000000">
      <w:pPr>
        <w:pStyle w:val="ListBullet"/>
      </w:pPr>
      <w:r>
        <w:t>Subject creation and approval.</w:t>
      </w:r>
    </w:p>
    <w:p w14:paraId="28922610" w14:textId="77777777" w:rsidR="004A4440" w:rsidRDefault="00000000">
      <w:pPr>
        <w:pStyle w:val="ListBullet"/>
      </w:pPr>
      <w:r>
        <w:t>Student enrollment and approval.</w:t>
      </w:r>
    </w:p>
    <w:p w14:paraId="09CAECD6" w14:textId="77777777" w:rsidR="004A4440" w:rsidRDefault="00000000">
      <w:pPr>
        <w:pStyle w:val="ListBullet"/>
      </w:pPr>
      <w:r>
        <w:t>Teacher class scheduling.</w:t>
      </w:r>
    </w:p>
    <w:p w14:paraId="48EC89FC" w14:textId="77777777" w:rsidR="004A4440" w:rsidRDefault="00000000">
      <w:pPr>
        <w:pStyle w:val="ListBullet"/>
      </w:pPr>
      <w:r>
        <w:t>Live attendance using Haar Cascade + LBPH.</w:t>
      </w:r>
    </w:p>
    <w:p w14:paraId="357663E3" w14:textId="77777777" w:rsidR="004A4440" w:rsidRDefault="00000000">
      <w:pPr>
        <w:pStyle w:val="ListBullet"/>
      </w:pPr>
      <w:r>
        <w:lastRenderedPageBreak/>
        <w:t>Duplicate-attendance prevention.</w:t>
      </w:r>
    </w:p>
    <w:p w14:paraId="19E2BF0E" w14:textId="77777777" w:rsidR="004A4440" w:rsidRDefault="00000000">
      <w:pPr>
        <w:pStyle w:val="ListBullet"/>
      </w:pPr>
      <w:r>
        <w:t>Student attendance analytics.</w:t>
      </w:r>
    </w:p>
    <w:p w14:paraId="2AC8296B" w14:textId="77777777" w:rsidR="004A4440" w:rsidRDefault="00000000">
      <w:pPr>
        <w:pStyle w:val="Heading2"/>
      </w:pPr>
      <w:r>
        <w:t>2.3 User Classes and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4440" w14:paraId="33611701" w14:textId="77777777">
        <w:trPr>
          <w:tblHeader/>
          <w:jc w:val="center"/>
        </w:trPr>
        <w:tc>
          <w:tcPr>
            <w:tcW w:w="3312" w:type="dxa"/>
            <w:shd w:val="clear" w:color="auto" w:fill="0B5D2A"/>
            <w:vAlign w:val="center"/>
          </w:tcPr>
          <w:p w14:paraId="5BE9C396" w14:textId="77777777" w:rsidR="004A4440" w:rsidRDefault="00000000">
            <w:r>
              <w:rPr>
                <w:b/>
                <w:color w:val="FFFFFF"/>
              </w:rPr>
              <w:t>User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320149E7" w14:textId="77777777" w:rsidR="004A4440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767CF8C8" w14:textId="77777777" w:rsidR="004A4440" w:rsidRDefault="00000000">
            <w:r>
              <w:rPr>
                <w:b/>
                <w:color w:val="FFFFFF"/>
              </w:rPr>
              <w:t>Characteristics</w:t>
            </w:r>
          </w:p>
        </w:tc>
      </w:tr>
      <w:tr w:rsidR="004A4440" w14:paraId="6CACE2C4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2EBC4F11" w14:textId="77777777" w:rsidR="004A4440" w:rsidRDefault="00000000">
            <w:r>
              <w:t>Student</w:t>
            </w:r>
          </w:p>
        </w:tc>
        <w:tc>
          <w:tcPr>
            <w:tcW w:w="3312" w:type="dxa"/>
            <w:shd w:val="clear" w:color="auto" w:fill="DDEFE0"/>
          </w:tcPr>
          <w:p w14:paraId="09320084" w14:textId="77777777" w:rsidR="004A4440" w:rsidRDefault="00000000">
            <w:r>
              <w:t>Registered learner.</w:t>
            </w:r>
          </w:p>
        </w:tc>
        <w:tc>
          <w:tcPr>
            <w:tcW w:w="3312" w:type="dxa"/>
            <w:shd w:val="clear" w:color="auto" w:fill="DDEFE0"/>
          </w:tcPr>
          <w:p w14:paraId="5E4A8A6A" w14:textId="77777777" w:rsidR="004A4440" w:rsidRDefault="00000000">
            <w:r>
              <w:t>Basic web/camera literacy.</w:t>
            </w:r>
          </w:p>
        </w:tc>
      </w:tr>
      <w:tr w:rsidR="004A4440" w14:paraId="2BE3B105" w14:textId="77777777">
        <w:trPr>
          <w:jc w:val="center"/>
        </w:trPr>
        <w:tc>
          <w:tcPr>
            <w:tcW w:w="3312" w:type="dxa"/>
          </w:tcPr>
          <w:p w14:paraId="3F846660" w14:textId="77777777" w:rsidR="004A4440" w:rsidRDefault="00000000">
            <w:r>
              <w:t>Teacher</w:t>
            </w:r>
          </w:p>
        </w:tc>
        <w:tc>
          <w:tcPr>
            <w:tcW w:w="3312" w:type="dxa"/>
          </w:tcPr>
          <w:p w14:paraId="55583D60" w14:textId="77777777" w:rsidR="004A4440" w:rsidRDefault="00000000">
            <w:r>
              <w:t>Manages classes and attendance.</w:t>
            </w:r>
          </w:p>
        </w:tc>
        <w:tc>
          <w:tcPr>
            <w:tcW w:w="3312" w:type="dxa"/>
          </w:tcPr>
          <w:p w14:paraId="3537772C" w14:textId="77777777" w:rsidR="004A4440" w:rsidRDefault="00000000">
            <w:r>
              <w:t>Moderate technical familiarity.</w:t>
            </w:r>
          </w:p>
        </w:tc>
      </w:tr>
      <w:tr w:rsidR="004A4440" w14:paraId="4ECC689F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590AE515" w14:textId="77777777" w:rsidR="004A4440" w:rsidRDefault="00000000">
            <w:r>
              <w:t>Administrator</w:t>
            </w:r>
          </w:p>
        </w:tc>
        <w:tc>
          <w:tcPr>
            <w:tcW w:w="3312" w:type="dxa"/>
            <w:shd w:val="clear" w:color="auto" w:fill="DDEFE0"/>
          </w:tcPr>
          <w:p w14:paraId="12032F6C" w14:textId="77777777" w:rsidR="004A4440" w:rsidRDefault="00000000">
            <w:r>
              <w:t>System super-user.</w:t>
            </w:r>
          </w:p>
        </w:tc>
        <w:tc>
          <w:tcPr>
            <w:tcW w:w="3312" w:type="dxa"/>
            <w:shd w:val="clear" w:color="auto" w:fill="DDEFE0"/>
          </w:tcPr>
          <w:p w14:paraId="1F3EFF14" w14:textId="77777777" w:rsidR="004A4440" w:rsidRDefault="00000000">
            <w:r>
              <w:t>Trusted user with full access.</w:t>
            </w:r>
          </w:p>
        </w:tc>
      </w:tr>
    </w:tbl>
    <w:p w14:paraId="12D68B1C" w14:textId="77777777" w:rsidR="004A4440" w:rsidRDefault="00000000">
      <w:pPr>
        <w:pStyle w:val="Heading2"/>
      </w:pPr>
      <w:r>
        <w:t>2.4 Operating Environment</w:t>
      </w:r>
    </w:p>
    <w:p w14:paraId="4BA36180" w14:textId="77777777" w:rsidR="004A4440" w:rsidRDefault="00000000">
      <w:pPr>
        <w:pStyle w:val="ListBullet"/>
      </w:pPr>
      <w:r>
        <w:t>Modern web browser.</w:t>
      </w:r>
    </w:p>
    <w:p w14:paraId="55E04B68" w14:textId="77777777" w:rsidR="004A4440" w:rsidRDefault="00000000">
      <w:pPr>
        <w:pStyle w:val="ListBullet"/>
      </w:pPr>
      <w:r>
        <w:t>Camera-enabled laptop/desktop.</w:t>
      </w:r>
    </w:p>
    <w:p w14:paraId="18B9C1CE" w14:textId="77777777" w:rsidR="004A4440" w:rsidRDefault="00000000">
      <w:pPr>
        <w:pStyle w:val="ListBullet"/>
      </w:pPr>
      <w:r>
        <w:t>Java runtime, Python runtime and MySQL.</w:t>
      </w:r>
    </w:p>
    <w:p w14:paraId="294CBA54" w14:textId="77777777" w:rsidR="004A4440" w:rsidRDefault="00000000">
      <w:pPr>
        <w:pStyle w:val="ListBullet"/>
      </w:pPr>
      <w:r>
        <w:t>Windows/Linux/macOS for development.</w:t>
      </w:r>
    </w:p>
    <w:p w14:paraId="7F94EEB8" w14:textId="77777777" w:rsidR="004A4440" w:rsidRDefault="00000000">
      <w:pPr>
        <w:pStyle w:val="ListBullet"/>
      </w:pPr>
      <w:r>
        <w:t>Localhost/local Wi-Fi initially; server deployment later if required.</w:t>
      </w:r>
    </w:p>
    <w:p w14:paraId="0F97109E" w14:textId="77777777" w:rsidR="004A4440" w:rsidRDefault="00000000">
      <w:pPr>
        <w:pStyle w:val="Heading2"/>
      </w:pPr>
      <w:r>
        <w:t>2.5 Design and Implementation Constraints</w:t>
      </w:r>
    </w:p>
    <w:p w14:paraId="316535F8" w14:textId="77777777" w:rsidR="004A4440" w:rsidRDefault="00000000">
      <w:pPr>
        <w:pStyle w:val="ListBullet"/>
      </w:pPr>
      <w:r>
        <w:t>Deep learning shall not be used.</w:t>
      </w:r>
    </w:p>
    <w:p w14:paraId="12D44A41" w14:textId="77777777" w:rsidR="004A4440" w:rsidRDefault="00000000">
      <w:pPr>
        <w:pStyle w:val="ListBullet"/>
      </w:pPr>
      <w:r>
        <w:t>Face detection shall use Haar Cascade and recognition shall use LBPH.</w:t>
      </w:r>
    </w:p>
    <w:p w14:paraId="75316D50" w14:textId="77777777" w:rsidR="004A4440" w:rsidRDefault="00000000">
      <w:pPr>
        <w:pStyle w:val="ListBullet"/>
      </w:pPr>
      <w:r>
        <w:t>Java shall demonstrate classes, objects, encapsulation, inheritance, polymorphism, abstraction, interfaces, exception handling, collections and JDBC.</w:t>
      </w:r>
    </w:p>
    <w:p w14:paraId="043B7DC4" w14:textId="77777777" w:rsidR="004A4440" w:rsidRDefault="00000000">
      <w:pPr>
        <w:pStyle w:val="ListBullet"/>
      </w:pPr>
      <w:r>
        <w:t>Free/open-source tools are preferred.</w:t>
      </w:r>
    </w:p>
    <w:p w14:paraId="79548AA9" w14:textId="77777777" w:rsidR="004A4440" w:rsidRDefault="00000000">
      <w:pPr>
        <w:pStyle w:val="ListBullet"/>
      </w:pPr>
      <w:r>
        <w:t>Face data must be securely handled with appropriate consent.</w:t>
      </w:r>
    </w:p>
    <w:p w14:paraId="3B587A05" w14:textId="77777777" w:rsidR="004A4440" w:rsidRDefault="00000000">
      <w:pPr>
        <w:pStyle w:val="Heading2"/>
      </w:pPr>
      <w:r>
        <w:t>2.6 Assumptions and Dependencies</w:t>
      </w:r>
    </w:p>
    <w:p w14:paraId="4C4DD8C6" w14:textId="77777777" w:rsidR="004A4440" w:rsidRDefault="00000000">
      <w:pPr>
        <w:pStyle w:val="ListBullet"/>
      </w:pPr>
      <w:r>
        <w:t>Admin approval is required before accounts and enrollments become active.</w:t>
      </w:r>
    </w:p>
    <w:p w14:paraId="6181FE4B" w14:textId="77777777" w:rsidR="004A4440" w:rsidRDefault="00000000">
      <w:pPr>
        <w:pStyle w:val="ListBullet"/>
      </w:pPr>
      <w:r>
        <w:t>Users provide suitable face samples.</w:t>
      </w:r>
    </w:p>
    <w:p w14:paraId="53055F55" w14:textId="77777777" w:rsidR="004A4440" w:rsidRDefault="00000000">
      <w:pPr>
        <w:pStyle w:val="ListBullet"/>
      </w:pPr>
      <w:r>
        <w:t>Camera and required services are available.</w:t>
      </w:r>
    </w:p>
    <w:p w14:paraId="102722CA" w14:textId="77777777" w:rsidR="004A4440" w:rsidRDefault="00000000">
      <w:pPr>
        <w:pStyle w:val="ListBullet"/>
      </w:pPr>
      <w:r>
        <w:t>Recognition quality depends on lighting, pose and image quality.</w:t>
      </w:r>
    </w:p>
    <w:p w14:paraId="486E49DE" w14:textId="77777777" w:rsidR="004A4440" w:rsidRDefault="00000000">
      <w:pPr>
        <w:pStyle w:val="Heading1"/>
      </w:pPr>
      <w:r>
        <w:t>3. System Features (Functional Requirements)</w:t>
      </w:r>
    </w:p>
    <w:p w14:paraId="4A14A31D" w14:textId="77777777" w:rsidR="004A4440" w:rsidRDefault="00000000">
      <w:pPr>
        <w:pStyle w:val="Heading2"/>
      </w:pPr>
      <w:r>
        <w:t>3.1 Module: Registration &amp; Authentication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4440" w14:paraId="2DF0DDE8" w14:textId="77777777">
        <w:trPr>
          <w:tblHeader/>
          <w:jc w:val="center"/>
        </w:trPr>
        <w:tc>
          <w:tcPr>
            <w:tcW w:w="3312" w:type="dxa"/>
            <w:shd w:val="clear" w:color="auto" w:fill="0B5D2A"/>
            <w:vAlign w:val="center"/>
          </w:tcPr>
          <w:p w14:paraId="14C264BB" w14:textId="77777777" w:rsidR="004A4440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009F2192" w14:textId="77777777" w:rsidR="004A4440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73D78406" w14:textId="77777777" w:rsidR="004A4440" w:rsidRDefault="00000000">
            <w:r>
              <w:rPr>
                <w:b/>
                <w:color w:val="FFFFFF"/>
              </w:rPr>
              <w:t>Priority</w:t>
            </w:r>
          </w:p>
        </w:tc>
      </w:tr>
      <w:tr w:rsidR="004A4440" w14:paraId="6A83D046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0C7DD8BD" w14:textId="77777777" w:rsidR="004A4440" w:rsidRDefault="00000000">
            <w:r>
              <w:t>FR-01</w:t>
            </w:r>
          </w:p>
        </w:tc>
        <w:tc>
          <w:tcPr>
            <w:tcW w:w="3312" w:type="dxa"/>
            <w:shd w:val="clear" w:color="auto" w:fill="DDEFE0"/>
          </w:tcPr>
          <w:p w14:paraId="52F07AC3" w14:textId="77777777" w:rsidR="004A4440" w:rsidRDefault="00000000">
            <w:r>
              <w:t>The system shall allow a teacher to register with required identity, contact, department and password information.</w:t>
            </w:r>
          </w:p>
        </w:tc>
        <w:tc>
          <w:tcPr>
            <w:tcW w:w="3312" w:type="dxa"/>
            <w:shd w:val="clear" w:color="auto" w:fill="DDEFE0"/>
          </w:tcPr>
          <w:p w14:paraId="6EA27C34" w14:textId="77777777" w:rsidR="004A4440" w:rsidRDefault="00000000">
            <w:r>
              <w:t>High</w:t>
            </w:r>
          </w:p>
        </w:tc>
      </w:tr>
      <w:tr w:rsidR="004A4440" w14:paraId="755502B6" w14:textId="77777777">
        <w:trPr>
          <w:jc w:val="center"/>
        </w:trPr>
        <w:tc>
          <w:tcPr>
            <w:tcW w:w="3312" w:type="dxa"/>
          </w:tcPr>
          <w:p w14:paraId="5DD9F128" w14:textId="77777777" w:rsidR="004A4440" w:rsidRDefault="00000000">
            <w:r>
              <w:t>FR-02</w:t>
            </w:r>
          </w:p>
        </w:tc>
        <w:tc>
          <w:tcPr>
            <w:tcW w:w="3312" w:type="dxa"/>
          </w:tcPr>
          <w:p w14:paraId="0D0582AC" w14:textId="77777777" w:rsidR="004A4440" w:rsidRDefault="00000000">
            <w:r>
              <w:t>The system shall allow a student to register with required identity, enrollment, course, year and section information.</w:t>
            </w:r>
          </w:p>
        </w:tc>
        <w:tc>
          <w:tcPr>
            <w:tcW w:w="3312" w:type="dxa"/>
          </w:tcPr>
          <w:p w14:paraId="2772AC9E" w14:textId="77777777" w:rsidR="004A4440" w:rsidRDefault="00000000">
            <w:r>
              <w:t>High</w:t>
            </w:r>
          </w:p>
        </w:tc>
      </w:tr>
      <w:tr w:rsidR="004A4440" w14:paraId="1D0A04CF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5955EDBC" w14:textId="77777777" w:rsidR="004A4440" w:rsidRDefault="00000000">
            <w:r>
              <w:t>FR-03</w:t>
            </w:r>
          </w:p>
        </w:tc>
        <w:tc>
          <w:tcPr>
            <w:tcW w:w="3312" w:type="dxa"/>
            <w:shd w:val="clear" w:color="auto" w:fill="DDEFE0"/>
          </w:tcPr>
          <w:p w14:paraId="508E3B9C" w14:textId="77777777" w:rsidR="004A4440" w:rsidRDefault="00000000">
            <w:r>
              <w:t>The system shall validate required fields and prevent duplicate IDs/email addresses.</w:t>
            </w:r>
          </w:p>
        </w:tc>
        <w:tc>
          <w:tcPr>
            <w:tcW w:w="3312" w:type="dxa"/>
            <w:shd w:val="clear" w:color="auto" w:fill="DDEFE0"/>
          </w:tcPr>
          <w:p w14:paraId="7B91A23D" w14:textId="77777777" w:rsidR="004A4440" w:rsidRDefault="00000000">
            <w:r>
              <w:t>High</w:t>
            </w:r>
          </w:p>
        </w:tc>
      </w:tr>
      <w:tr w:rsidR="004A4440" w14:paraId="4A490D8F" w14:textId="77777777">
        <w:trPr>
          <w:jc w:val="center"/>
        </w:trPr>
        <w:tc>
          <w:tcPr>
            <w:tcW w:w="3312" w:type="dxa"/>
          </w:tcPr>
          <w:p w14:paraId="24673C69" w14:textId="77777777" w:rsidR="004A4440" w:rsidRDefault="00000000">
            <w:r>
              <w:t>FR-04</w:t>
            </w:r>
          </w:p>
        </w:tc>
        <w:tc>
          <w:tcPr>
            <w:tcW w:w="3312" w:type="dxa"/>
          </w:tcPr>
          <w:p w14:paraId="27855F5D" w14:textId="77777777" w:rsidR="004A4440" w:rsidRDefault="00000000">
            <w:r>
              <w:t>The system shall capture multiple face samples during registration.</w:t>
            </w:r>
          </w:p>
        </w:tc>
        <w:tc>
          <w:tcPr>
            <w:tcW w:w="3312" w:type="dxa"/>
          </w:tcPr>
          <w:p w14:paraId="42A836BF" w14:textId="77777777" w:rsidR="004A4440" w:rsidRDefault="00000000">
            <w:r>
              <w:t>High</w:t>
            </w:r>
          </w:p>
        </w:tc>
      </w:tr>
      <w:tr w:rsidR="004A4440" w14:paraId="4B8C1473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6F9A0E6C" w14:textId="77777777" w:rsidR="004A4440" w:rsidRDefault="00000000">
            <w:r>
              <w:t>FR-05</w:t>
            </w:r>
          </w:p>
        </w:tc>
        <w:tc>
          <w:tcPr>
            <w:tcW w:w="3312" w:type="dxa"/>
            <w:shd w:val="clear" w:color="auto" w:fill="DDEFE0"/>
          </w:tcPr>
          <w:p w14:paraId="04283F85" w14:textId="77777777" w:rsidR="004A4440" w:rsidRDefault="00000000">
            <w:r>
              <w:t>The system shall keep new registrations Pending until Admin approval.</w:t>
            </w:r>
          </w:p>
        </w:tc>
        <w:tc>
          <w:tcPr>
            <w:tcW w:w="3312" w:type="dxa"/>
            <w:shd w:val="clear" w:color="auto" w:fill="DDEFE0"/>
          </w:tcPr>
          <w:p w14:paraId="17199594" w14:textId="77777777" w:rsidR="004A4440" w:rsidRDefault="00000000">
            <w:r>
              <w:t>High</w:t>
            </w:r>
          </w:p>
        </w:tc>
      </w:tr>
      <w:tr w:rsidR="004A4440" w14:paraId="23F583FC" w14:textId="77777777">
        <w:trPr>
          <w:jc w:val="center"/>
        </w:trPr>
        <w:tc>
          <w:tcPr>
            <w:tcW w:w="3312" w:type="dxa"/>
          </w:tcPr>
          <w:p w14:paraId="57F956C5" w14:textId="77777777" w:rsidR="004A4440" w:rsidRDefault="00000000">
            <w:r>
              <w:t>FR-06</w:t>
            </w:r>
          </w:p>
        </w:tc>
        <w:tc>
          <w:tcPr>
            <w:tcW w:w="3312" w:type="dxa"/>
          </w:tcPr>
          <w:p w14:paraId="138298FD" w14:textId="77777777" w:rsidR="004A4440" w:rsidRDefault="00000000">
            <w:r>
              <w:t>The system shall authenticate approved users through face recognition.</w:t>
            </w:r>
          </w:p>
        </w:tc>
        <w:tc>
          <w:tcPr>
            <w:tcW w:w="3312" w:type="dxa"/>
          </w:tcPr>
          <w:p w14:paraId="1433D816" w14:textId="77777777" w:rsidR="004A4440" w:rsidRDefault="00000000">
            <w:r>
              <w:t>High</w:t>
            </w:r>
          </w:p>
        </w:tc>
      </w:tr>
      <w:tr w:rsidR="004A4440" w14:paraId="7CB89E49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1CD512AC" w14:textId="77777777" w:rsidR="004A4440" w:rsidRDefault="00000000">
            <w:r>
              <w:lastRenderedPageBreak/>
              <w:t>FR-07</w:t>
            </w:r>
          </w:p>
        </w:tc>
        <w:tc>
          <w:tcPr>
            <w:tcW w:w="3312" w:type="dxa"/>
            <w:shd w:val="clear" w:color="auto" w:fill="DDEFE0"/>
          </w:tcPr>
          <w:p w14:paraId="353A05D6" w14:textId="77777777" w:rsidR="004A4440" w:rsidRDefault="00000000">
            <w:r>
              <w:t>The system shall open the appropriate dashboard based on recognized role.</w:t>
            </w:r>
          </w:p>
        </w:tc>
        <w:tc>
          <w:tcPr>
            <w:tcW w:w="3312" w:type="dxa"/>
            <w:shd w:val="clear" w:color="auto" w:fill="DDEFE0"/>
          </w:tcPr>
          <w:p w14:paraId="0DFEA2CF" w14:textId="77777777" w:rsidR="004A4440" w:rsidRDefault="00000000">
            <w:r>
              <w:t>High</w:t>
            </w:r>
          </w:p>
        </w:tc>
      </w:tr>
      <w:tr w:rsidR="004A4440" w14:paraId="0BD07906" w14:textId="77777777">
        <w:trPr>
          <w:jc w:val="center"/>
        </w:trPr>
        <w:tc>
          <w:tcPr>
            <w:tcW w:w="3312" w:type="dxa"/>
          </w:tcPr>
          <w:p w14:paraId="519D5479" w14:textId="77777777" w:rsidR="004A4440" w:rsidRDefault="00000000">
            <w:r>
              <w:t>FR-08</w:t>
            </w:r>
          </w:p>
        </w:tc>
        <w:tc>
          <w:tcPr>
            <w:tcW w:w="3312" w:type="dxa"/>
          </w:tcPr>
          <w:p w14:paraId="1BBE8CD6" w14:textId="77777777" w:rsidR="004A4440" w:rsidRDefault="00000000">
            <w:r>
              <w:t>The system shall restrict features according to role.</w:t>
            </w:r>
          </w:p>
        </w:tc>
        <w:tc>
          <w:tcPr>
            <w:tcW w:w="3312" w:type="dxa"/>
          </w:tcPr>
          <w:p w14:paraId="782DB047" w14:textId="77777777" w:rsidR="004A4440" w:rsidRDefault="00000000">
            <w:r>
              <w:t>High</w:t>
            </w:r>
          </w:p>
        </w:tc>
      </w:tr>
      <w:tr w:rsidR="004A4440" w14:paraId="49A62E52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57BF9DF1" w14:textId="77777777" w:rsidR="004A4440" w:rsidRDefault="00000000">
            <w:r>
              <w:t>FR-09</w:t>
            </w:r>
          </w:p>
        </w:tc>
        <w:tc>
          <w:tcPr>
            <w:tcW w:w="3312" w:type="dxa"/>
            <w:shd w:val="clear" w:color="auto" w:fill="DDEFE0"/>
          </w:tcPr>
          <w:p w14:paraId="6D1AFA51" w14:textId="77777777" w:rsidR="004A4440" w:rsidRDefault="00000000">
            <w:r>
              <w:t>The system shall allow authenticated users to log out.</w:t>
            </w:r>
          </w:p>
        </w:tc>
        <w:tc>
          <w:tcPr>
            <w:tcW w:w="3312" w:type="dxa"/>
            <w:shd w:val="clear" w:color="auto" w:fill="DDEFE0"/>
          </w:tcPr>
          <w:p w14:paraId="3F01F87A" w14:textId="77777777" w:rsidR="004A4440" w:rsidRDefault="00000000">
            <w:r>
              <w:t>Medium</w:t>
            </w:r>
          </w:p>
        </w:tc>
      </w:tr>
    </w:tbl>
    <w:p w14:paraId="074BDD01" w14:textId="77777777" w:rsidR="004A4440" w:rsidRDefault="00000000">
      <w:pPr>
        <w:pStyle w:val="Heading2"/>
      </w:pPr>
      <w:r>
        <w:t>3.2 Module: Administrator Portal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4440" w14:paraId="60B69DD1" w14:textId="77777777">
        <w:trPr>
          <w:tblHeader/>
          <w:jc w:val="center"/>
        </w:trPr>
        <w:tc>
          <w:tcPr>
            <w:tcW w:w="3312" w:type="dxa"/>
            <w:shd w:val="clear" w:color="auto" w:fill="0B5D2A"/>
            <w:vAlign w:val="center"/>
          </w:tcPr>
          <w:p w14:paraId="046A2158" w14:textId="77777777" w:rsidR="004A4440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768DE65C" w14:textId="77777777" w:rsidR="004A4440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3CCB5CDF" w14:textId="77777777" w:rsidR="004A4440" w:rsidRDefault="00000000">
            <w:r>
              <w:rPr>
                <w:b/>
                <w:color w:val="FFFFFF"/>
              </w:rPr>
              <w:t>Priority</w:t>
            </w:r>
          </w:p>
        </w:tc>
      </w:tr>
      <w:tr w:rsidR="004A4440" w14:paraId="7B4CB719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58D14DB7" w14:textId="77777777" w:rsidR="004A4440" w:rsidRDefault="00000000">
            <w:r>
              <w:t>FR-10</w:t>
            </w:r>
          </w:p>
        </w:tc>
        <w:tc>
          <w:tcPr>
            <w:tcW w:w="3312" w:type="dxa"/>
            <w:shd w:val="clear" w:color="auto" w:fill="DDEFE0"/>
          </w:tcPr>
          <w:p w14:paraId="709F49CF" w14:textId="77777777" w:rsidR="004A4440" w:rsidRDefault="00000000">
            <w:r>
              <w:t>Admin shall view pending teacher registrations.</w:t>
            </w:r>
          </w:p>
        </w:tc>
        <w:tc>
          <w:tcPr>
            <w:tcW w:w="3312" w:type="dxa"/>
            <w:shd w:val="clear" w:color="auto" w:fill="DDEFE0"/>
          </w:tcPr>
          <w:p w14:paraId="29DF6C5B" w14:textId="77777777" w:rsidR="004A4440" w:rsidRDefault="00000000">
            <w:r>
              <w:t>High</w:t>
            </w:r>
          </w:p>
        </w:tc>
      </w:tr>
      <w:tr w:rsidR="004A4440" w14:paraId="05946F67" w14:textId="77777777">
        <w:trPr>
          <w:jc w:val="center"/>
        </w:trPr>
        <w:tc>
          <w:tcPr>
            <w:tcW w:w="3312" w:type="dxa"/>
          </w:tcPr>
          <w:p w14:paraId="49192455" w14:textId="77777777" w:rsidR="004A4440" w:rsidRDefault="00000000">
            <w:r>
              <w:t>FR-11</w:t>
            </w:r>
          </w:p>
        </w:tc>
        <w:tc>
          <w:tcPr>
            <w:tcW w:w="3312" w:type="dxa"/>
          </w:tcPr>
          <w:p w14:paraId="64939A3B" w14:textId="77777777" w:rsidR="004A4440" w:rsidRDefault="00000000">
            <w:r>
              <w:t>Admin shall approve or reject teacher registrations.</w:t>
            </w:r>
          </w:p>
        </w:tc>
        <w:tc>
          <w:tcPr>
            <w:tcW w:w="3312" w:type="dxa"/>
          </w:tcPr>
          <w:p w14:paraId="0D90C2F8" w14:textId="77777777" w:rsidR="004A4440" w:rsidRDefault="00000000">
            <w:r>
              <w:t>High</w:t>
            </w:r>
          </w:p>
        </w:tc>
      </w:tr>
      <w:tr w:rsidR="004A4440" w14:paraId="04B7123D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2A826496" w14:textId="77777777" w:rsidR="004A4440" w:rsidRDefault="00000000">
            <w:r>
              <w:t>FR-12</w:t>
            </w:r>
          </w:p>
        </w:tc>
        <w:tc>
          <w:tcPr>
            <w:tcW w:w="3312" w:type="dxa"/>
            <w:shd w:val="clear" w:color="auto" w:fill="DDEFE0"/>
          </w:tcPr>
          <w:p w14:paraId="6759A1BC" w14:textId="77777777" w:rsidR="004A4440" w:rsidRDefault="00000000">
            <w:r>
              <w:t>Admin shall view pending student registrations.</w:t>
            </w:r>
          </w:p>
        </w:tc>
        <w:tc>
          <w:tcPr>
            <w:tcW w:w="3312" w:type="dxa"/>
            <w:shd w:val="clear" w:color="auto" w:fill="DDEFE0"/>
          </w:tcPr>
          <w:p w14:paraId="749EA1EE" w14:textId="77777777" w:rsidR="004A4440" w:rsidRDefault="00000000">
            <w:r>
              <w:t>High</w:t>
            </w:r>
          </w:p>
        </w:tc>
      </w:tr>
      <w:tr w:rsidR="004A4440" w14:paraId="00ACCB3C" w14:textId="77777777">
        <w:trPr>
          <w:jc w:val="center"/>
        </w:trPr>
        <w:tc>
          <w:tcPr>
            <w:tcW w:w="3312" w:type="dxa"/>
          </w:tcPr>
          <w:p w14:paraId="7E435B7D" w14:textId="77777777" w:rsidR="004A4440" w:rsidRDefault="00000000">
            <w:r>
              <w:t>FR-13</w:t>
            </w:r>
          </w:p>
        </w:tc>
        <w:tc>
          <w:tcPr>
            <w:tcW w:w="3312" w:type="dxa"/>
          </w:tcPr>
          <w:p w14:paraId="7919C67D" w14:textId="77777777" w:rsidR="004A4440" w:rsidRDefault="00000000">
            <w:r>
              <w:t>Admin shall approve or reject student registrations.</w:t>
            </w:r>
          </w:p>
        </w:tc>
        <w:tc>
          <w:tcPr>
            <w:tcW w:w="3312" w:type="dxa"/>
          </w:tcPr>
          <w:p w14:paraId="6CE0A1D1" w14:textId="77777777" w:rsidR="004A4440" w:rsidRDefault="00000000">
            <w:r>
              <w:t>High</w:t>
            </w:r>
          </w:p>
        </w:tc>
      </w:tr>
      <w:tr w:rsidR="004A4440" w14:paraId="6DBAECBC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7FFD7D75" w14:textId="77777777" w:rsidR="004A4440" w:rsidRDefault="00000000">
            <w:r>
              <w:t>FR-14</w:t>
            </w:r>
          </w:p>
        </w:tc>
        <w:tc>
          <w:tcPr>
            <w:tcW w:w="3312" w:type="dxa"/>
            <w:shd w:val="clear" w:color="auto" w:fill="DDEFE0"/>
          </w:tcPr>
          <w:p w14:paraId="3AC2E858" w14:textId="77777777" w:rsidR="004A4440" w:rsidRDefault="00000000">
            <w:r>
              <w:t>Admin shall manage active teacher and student records.</w:t>
            </w:r>
          </w:p>
        </w:tc>
        <w:tc>
          <w:tcPr>
            <w:tcW w:w="3312" w:type="dxa"/>
            <w:shd w:val="clear" w:color="auto" w:fill="DDEFE0"/>
          </w:tcPr>
          <w:p w14:paraId="62583A21" w14:textId="77777777" w:rsidR="004A4440" w:rsidRDefault="00000000">
            <w:r>
              <w:t>High</w:t>
            </w:r>
          </w:p>
        </w:tc>
      </w:tr>
      <w:tr w:rsidR="004A4440" w14:paraId="7EF18918" w14:textId="77777777">
        <w:trPr>
          <w:jc w:val="center"/>
        </w:trPr>
        <w:tc>
          <w:tcPr>
            <w:tcW w:w="3312" w:type="dxa"/>
          </w:tcPr>
          <w:p w14:paraId="3718E5F4" w14:textId="77777777" w:rsidR="004A4440" w:rsidRDefault="00000000">
            <w:r>
              <w:t>FR-15</w:t>
            </w:r>
          </w:p>
        </w:tc>
        <w:tc>
          <w:tcPr>
            <w:tcW w:w="3312" w:type="dxa"/>
          </w:tcPr>
          <w:p w14:paraId="513A8CA5" w14:textId="77777777" w:rsidR="004A4440" w:rsidRDefault="00000000">
            <w:r>
              <w:t>Admin shall approve or reject subjects submitted by teachers.</w:t>
            </w:r>
          </w:p>
        </w:tc>
        <w:tc>
          <w:tcPr>
            <w:tcW w:w="3312" w:type="dxa"/>
          </w:tcPr>
          <w:p w14:paraId="4E3268F6" w14:textId="77777777" w:rsidR="004A4440" w:rsidRDefault="00000000">
            <w:r>
              <w:t>High</w:t>
            </w:r>
          </w:p>
        </w:tc>
      </w:tr>
      <w:tr w:rsidR="004A4440" w14:paraId="2E475C75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132554DC" w14:textId="77777777" w:rsidR="004A4440" w:rsidRDefault="00000000">
            <w:r>
              <w:t>FR-16</w:t>
            </w:r>
          </w:p>
        </w:tc>
        <w:tc>
          <w:tcPr>
            <w:tcW w:w="3312" w:type="dxa"/>
            <w:shd w:val="clear" w:color="auto" w:fill="DDEFE0"/>
          </w:tcPr>
          <w:p w14:paraId="1A352835" w14:textId="77777777" w:rsidR="004A4440" w:rsidRDefault="00000000">
            <w:r>
              <w:t>Admin shall approve or reject student enrollment requests.</w:t>
            </w:r>
          </w:p>
        </w:tc>
        <w:tc>
          <w:tcPr>
            <w:tcW w:w="3312" w:type="dxa"/>
            <w:shd w:val="clear" w:color="auto" w:fill="DDEFE0"/>
          </w:tcPr>
          <w:p w14:paraId="04543A25" w14:textId="77777777" w:rsidR="004A4440" w:rsidRDefault="00000000">
            <w:r>
              <w:t>High</w:t>
            </w:r>
          </w:p>
        </w:tc>
      </w:tr>
      <w:tr w:rsidR="004A4440" w14:paraId="31BD9162" w14:textId="77777777">
        <w:trPr>
          <w:jc w:val="center"/>
        </w:trPr>
        <w:tc>
          <w:tcPr>
            <w:tcW w:w="3312" w:type="dxa"/>
          </w:tcPr>
          <w:p w14:paraId="02B2C521" w14:textId="77777777" w:rsidR="004A4440" w:rsidRDefault="00000000">
            <w:r>
              <w:t>FR-17</w:t>
            </w:r>
          </w:p>
        </w:tc>
        <w:tc>
          <w:tcPr>
            <w:tcW w:w="3312" w:type="dxa"/>
          </w:tcPr>
          <w:p w14:paraId="1F41478D" w14:textId="77777777" w:rsidR="004A4440" w:rsidRDefault="00000000">
            <w:r>
              <w:t>Admin shall view classes and teacher/subject assignments.</w:t>
            </w:r>
          </w:p>
        </w:tc>
        <w:tc>
          <w:tcPr>
            <w:tcW w:w="3312" w:type="dxa"/>
          </w:tcPr>
          <w:p w14:paraId="2662A76C" w14:textId="77777777" w:rsidR="004A4440" w:rsidRDefault="00000000">
            <w:r>
              <w:t>Medium</w:t>
            </w:r>
          </w:p>
        </w:tc>
      </w:tr>
      <w:tr w:rsidR="004A4440" w14:paraId="66A2735D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507F2A74" w14:textId="77777777" w:rsidR="004A4440" w:rsidRDefault="00000000">
            <w:r>
              <w:t>FR-18</w:t>
            </w:r>
          </w:p>
        </w:tc>
        <w:tc>
          <w:tcPr>
            <w:tcW w:w="3312" w:type="dxa"/>
            <w:shd w:val="clear" w:color="auto" w:fill="DDEFE0"/>
          </w:tcPr>
          <w:p w14:paraId="398C736A" w14:textId="77777777" w:rsidR="004A4440" w:rsidRDefault="00000000">
            <w:r>
              <w:t>Admin shall view filtered attendance records.</w:t>
            </w:r>
          </w:p>
        </w:tc>
        <w:tc>
          <w:tcPr>
            <w:tcW w:w="3312" w:type="dxa"/>
            <w:shd w:val="clear" w:color="auto" w:fill="DDEFE0"/>
          </w:tcPr>
          <w:p w14:paraId="5C348A17" w14:textId="77777777" w:rsidR="004A4440" w:rsidRDefault="00000000">
            <w:r>
              <w:t>High</w:t>
            </w:r>
          </w:p>
        </w:tc>
      </w:tr>
      <w:tr w:rsidR="004A4440" w14:paraId="1DE07B72" w14:textId="77777777">
        <w:trPr>
          <w:jc w:val="center"/>
        </w:trPr>
        <w:tc>
          <w:tcPr>
            <w:tcW w:w="3312" w:type="dxa"/>
          </w:tcPr>
          <w:p w14:paraId="01309CEB" w14:textId="77777777" w:rsidR="004A4440" w:rsidRDefault="00000000">
            <w:r>
              <w:t>FR-19</w:t>
            </w:r>
          </w:p>
        </w:tc>
        <w:tc>
          <w:tcPr>
            <w:tcW w:w="3312" w:type="dxa"/>
          </w:tcPr>
          <w:p w14:paraId="41008696" w14:textId="77777777" w:rsidR="004A4440" w:rsidRDefault="00000000">
            <w:r>
              <w:t>Admin shall generate basic attendance reports.</w:t>
            </w:r>
          </w:p>
        </w:tc>
        <w:tc>
          <w:tcPr>
            <w:tcW w:w="3312" w:type="dxa"/>
          </w:tcPr>
          <w:p w14:paraId="4C381091" w14:textId="77777777" w:rsidR="004A4440" w:rsidRDefault="00000000">
            <w:r>
              <w:t>Medium</w:t>
            </w:r>
          </w:p>
        </w:tc>
      </w:tr>
    </w:tbl>
    <w:p w14:paraId="47EC860D" w14:textId="77777777" w:rsidR="004A4440" w:rsidRDefault="00000000">
      <w:pPr>
        <w:pStyle w:val="Heading2"/>
      </w:pPr>
      <w:r>
        <w:t>3.3 Module: Teacher Portal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4440" w14:paraId="2FDDEC94" w14:textId="77777777">
        <w:trPr>
          <w:tblHeader/>
          <w:jc w:val="center"/>
        </w:trPr>
        <w:tc>
          <w:tcPr>
            <w:tcW w:w="3312" w:type="dxa"/>
            <w:shd w:val="clear" w:color="auto" w:fill="0B5D2A"/>
            <w:vAlign w:val="center"/>
          </w:tcPr>
          <w:p w14:paraId="57DF7F0E" w14:textId="77777777" w:rsidR="004A4440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341A303A" w14:textId="77777777" w:rsidR="004A4440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6BB8E960" w14:textId="77777777" w:rsidR="004A4440" w:rsidRDefault="00000000">
            <w:r>
              <w:rPr>
                <w:b/>
                <w:color w:val="FFFFFF"/>
              </w:rPr>
              <w:t>Priority</w:t>
            </w:r>
          </w:p>
        </w:tc>
      </w:tr>
      <w:tr w:rsidR="004A4440" w14:paraId="75C9F258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6FC9C866" w14:textId="77777777" w:rsidR="004A4440" w:rsidRDefault="00000000">
            <w:r>
              <w:t>FR-20</w:t>
            </w:r>
          </w:p>
        </w:tc>
        <w:tc>
          <w:tcPr>
            <w:tcW w:w="3312" w:type="dxa"/>
            <w:shd w:val="clear" w:color="auto" w:fill="DDEFE0"/>
          </w:tcPr>
          <w:p w14:paraId="2B19DAB5" w14:textId="77777777" w:rsidR="004A4440" w:rsidRDefault="00000000">
            <w:r>
              <w:t>Teacher shall submit a new subject for Admin approval.</w:t>
            </w:r>
          </w:p>
        </w:tc>
        <w:tc>
          <w:tcPr>
            <w:tcW w:w="3312" w:type="dxa"/>
            <w:shd w:val="clear" w:color="auto" w:fill="DDEFE0"/>
          </w:tcPr>
          <w:p w14:paraId="19E809BA" w14:textId="77777777" w:rsidR="004A4440" w:rsidRDefault="00000000">
            <w:r>
              <w:t>High</w:t>
            </w:r>
          </w:p>
        </w:tc>
      </w:tr>
      <w:tr w:rsidR="004A4440" w14:paraId="2C5838E8" w14:textId="77777777">
        <w:trPr>
          <w:jc w:val="center"/>
        </w:trPr>
        <w:tc>
          <w:tcPr>
            <w:tcW w:w="3312" w:type="dxa"/>
          </w:tcPr>
          <w:p w14:paraId="5F6308A3" w14:textId="77777777" w:rsidR="004A4440" w:rsidRDefault="00000000">
            <w:r>
              <w:t>FR-21</w:t>
            </w:r>
          </w:p>
        </w:tc>
        <w:tc>
          <w:tcPr>
            <w:tcW w:w="3312" w:type="dxa"/>
          </w:tcPr>
          <w:p w14:paraId="754F39FE" w14:textId="77777777" w:rsidR="004A4440" w:rsidRDefault="00000000">
            <w:r>
              <w:t>Teacher shall schedule a class with subject, section, date, time and room.</w:t>
            </w:r>
          </w:p>
        </w:tc>
        <w:tc>
          <w:tcPr>
            <w:tcW w:w="3312" w:type="dxa"/>
          </w:tcPr>
          <w:p w14:paraId="7B70AADF" w14:textId="77777777" w:rsidR="004A4440" w:rsidRDefault="00000000">
            <w:r>
              <w:t>High</w:t>
            </w:r>
          </w:p>
        </w:tc>
      </w:tr>
      <w:tr w:rsidR="004A4440" w14:paraId="4631E75E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4F8BD48D" w14:textId="77777777" w:rsidR="004A4440" w:rsidRDefault="00000000">
            <w:r>
              <w:t>FR-22</w:t>
            </w:r>
          </w:p>
        </w:tc>
        <w:tc>
          <w:tcPr>
            <w:tcW w:w="3312" w:type="dxa"/>
            <w:shd w:val="clear" w:color="auto" w:fill="DDEFE0"/>
          </w:tcPr>
          <w:p w14:paraId="42660EDF" w14:textId="77777777" w:rsidR="004A4440" w:rsidRDefault="00000000">
            <w:r>
              <w:t>Teacher shall view scheduled classes by day/week.</w:t>
            </w:r>
          </w:p>
        </w:tc>
        <w:tc>
          <w:tcPr>
            <w:tcW w:w="3312" w:type="dxa"/>
            <w:shd w:val="clear" w:color="auto" w:fill="DDEFE0"/>
          </w:tcPr>
          <w:p w14:paraId="60555F32" w14:textId="77777777" w:rsidR="004A4440" w:rsidRDefault="00000000">
            <w:r>
              <w:t>High</w:t>
            </w:r>
          </w:p>
        </w:tc>
      </w:tr>
      <w:tr w:rsidR="004A4440" w14:paraId="3C705166" w14:textId="77777777">
        <w:trPr>
          <w:jc w:val="center"/>
        </w:trPr>
        <w:tc>
          <w:tcPr>
            <w:tcW w:w="3312" w:type="dxa"/>
          </w:tcPr>
          <w:p w14:paraId="0385D1B3" w14:textId="77777777" w:rsidR="004A4440" w:rsidRDefault="00000000">
            <w:r>
              <w:t>FR-23</w:t>
            </w:r>
          </w:p>
        </w:tc>
        <w:tc>
          <w:tcPr>
            <w:tcW w:w="3312" w:type="dxa"/>
          </w:tcPr>
          <w:p w14:paraId="3FCA7D9E" w14:textId="77777777" w:rsidR="004A4440" w:rsidRDefault="00000000">
            <w:r>
              <w:t>Teacher shall view enrolled students.</w:t>
            </w:r>
          </w:p>
        </w:tc>
        <w:tc>
          <w:tcPr>
            <w:tcW w:w="3312" w:type="dxa"/>
          </w:tcPr>
          <w:p w14:paraId="5641FC13" w14:textId="77777777" w:rsidR="004A4440" w:rsidRDefault="00000000">
            <w:r>
              <w:t>High</w:t>
            </w:r>
          </w:p>
        </w:tc>
      </w:tr>
      <w:tr w:rsidR="004A4440" w14:paraId="1A6774C6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3BEF907E" w14:textId="77777777" w:rsidR="004A4440" w:rsidRDefault="00000000">
            <w:r>
              <w:t>FR-24</w:t>
            </w:r>
          </w:p>
        </w:tc>
        <w:tc>
          <w:tcPr>
            <w:tcW w:w="3312" w:type="dxa"/>
            <w:shd w:val="clear" w:color="auto" w:fill="DDEFE0"/>
          </w:tcPr>
          <w:p w14:paraId="708714D3" w14:textId="77777777" w:rsidR="004A4440" w:rsidRDefault="00000000">
            <w:r>
              <w:t>Teacher shall start an attendance session.</w:t>
            </w:r>
          </w:p>
        </w:tc>
        <w:tc>
          <w:tcPr>
            <w:tcW w:w="3312" w:type="dxa"/>
            <w:shd w:val="clear" w:color="auto" w:fill="DDEFE0"/>
          </w:tcPr>
          <w:p w14:paraId="0936E7CE" w14:textId="77777777" w:rsidR="004A4440" w:rsidRDefault="00000000">
            <w:r>
              <w:t>High</w:t>
            </w:r>
          </w:p>
        </w:tc>
      </w:tr>
      <w:tr w:rsidR="004A4440" w14:paraId="309CE519" w14:textId="77777777">
        <w:trPr>
          <w:jc w:val="center"/>
        </w:trPr>
        <w:tc>
          <w:tcPr>
            <w:tcW w:w="3312" w:type="dxa"/>
          </w:tcPr>
          <w:p w14:paraId="0DF7867B" w14:textId="77777777" w:rsidR="004A4440" w:rsidRDefault="00000000">
            <w:r>
              <w:t>FR-25</w:t>
            </w:r>
          </w:p>
        </w:tc>
        <w:tc>
          <w:tcPr>
            <w:tcW w:w="3312" w:type="dxa"/>
          </w:tcPr>
          <w:p w14:paraId="6BEED926" w14:textId="77777777" w:rsidR="004A4440" w:rsidRDefault="00000000">
            <w:r>
              <w:t>Teacher shall view attendance progress during an active session.</w:t>
            </w:r>
          </w:p>
        </w:tc>
        <w:tc>
          <w:tcPr>
            <w:tcW w:w="3312" w:type="dxa"/>
          </w:tcPr>
          <w:p w14:paraId="450D770C" w14:textId="77777777" w:rsidR="004A4440" w:rsidRDefault="00000000">
            <w:r>
              <w:t>Medium</w:t>
            </w:r>
          </w:p>
        </w:tc>
      </w:tr>
      <w:tr w:rsidR="004A4440" w14:paraId="4F8F6D86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0E0DAC7A" w14:textId="77777777" w:rsidR="004A4440" w:rsidRDefault="00000000">
            <w:r>
              <w:t>FR-26</w:t>
            </w:r>
          </w:p>
        </w:tc>
        <w:tc>
          <w:tcPr>
            <w:tcW w:w="3312" w:type="dxa"/>
            <w:shd w:val="clear" w:color="auto" w:fill="DDEFE0"/>
          </w:tcPr>
          <w:p w14:paraId="3D9E873B" w14:textId="77777777" w:rsidR="004A4440" w:rsidRDefault="00000000">
            <w:r>
              <w:t>Teacher shall view student attendance by class/subject.</w:t>
            </w:r>
          </w:p>
        </w:tc>
        <w:tc>
          <w:tcPr>
            <w:tcW w:w="3312" w:type="dxa"/>
            <w:shd w:val="clear" w:color="auto" w:fill="DDEFE0"/>
          </w:tcPr>
          <w:p w14:paraId="05B6C425" w14:textId="77777777" w:rsidR="004A4440" w:rsidRDefault="00000000">
            <w:r>
              <w:t>High</w:t>
            </w:r>
          </w:p>
        </w:tc>
      </w:tr>
      <w:tr w:rsidR="004A4440" w14:paraId="49511AFC" w14:textId="77777777">
        <w:trPr>
          <w:jc w:val="center"/>
        </w:trPr>
        <w:tc>
          <w:tcPr>
            <w:tcW w:w="3312" w:type="dxa"/>
          </w:tcPr>
          <w:p w14:paraId="4C697C5B" w14:textId="77777777" w:rsidR="004A4440" w:rsidRDefault="00000000">
            <w:r>
              <w:t>FR-27</w:t>
            </w:r>
          </w:p>
        </w:tc>
        <w:tc>
          <w:tcPr>
            <w:tcW w:w="3312" w:type="dxa"/>
          </w:tcPr>
          <w:p w14:paraId="05D47E43" w14:textId="77777777" w:rsidR="004A4440" w:rsidRDefault="00000000">
            <w:r>
              <w:t>Teacher shall view attendance history.</w:t>
            </w:r>
          </w:p>
        </w:tc>
        <w:tc>
          <w:tcPr>
            <w:tcW w:w="3312" w:type="dxa"/>
          </w:tcPr>
          <w:p w14:paraId="43FC8397" w14:textId="77777777" w:rsidR="004A4440" w:rsidRDefault="00000000">
            <w:r>
              <w:t>Medium</w:t>
            </w:r>
          </w:p>
        </w:tc>
      </w:tr>
    </w:tbl>
    <w:p w14:paraId="47851B4D" w14:textId="77777777" w:rsidR="004A4440" w:rsidRDefault="00000000">
      <w:pPr>
        <w:pStyle w:val="Heading2"/>
      </w:pPr>
      <w:r>
        <w:t>3.4 Module: Student Portal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4440" w14:paraId="10EC7732" w14:textId="77777777">
        <w:trPr>
          <w:tblHeader/>
          <w:jc w:val="center"/>
        </w:trPr>
        <w:tc>
          <w:tcPr>
            <w:tcW w:w="3312" w:type="dxa"/>
            <w:shd w:val="clear" w:color="auto" w:fill="0B5D2A"/>
            <w:vAlign w:val="center"/>
          </w:tcPr>
          <w:p w14:paraId="58752613" w14:textId="77777777" w:rsidR="004A4440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21427D39" w14:textId="77777777" w:rsidR="004A4440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0ECAB0C7" w14:textId="77777777" w:rsidR="004A4440" w:rsidRDefault="00000000">
            <w:r>
              <w:rPr>
                <w:b/>
                <w:color w:val="FFFFFF"/>
              </w:rPr>
              <w:t>Priority</w:t>
            </w:r>
          </w:p>
        </w:tc>
      </w:tr>
      <w:tr w:rsidR="004A4440" w14:paraId="25D2B38B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5AA575C8" w14:textId="77777777" w:rsidR="004A4440" w:rsidRDefault="00000000">
            <w:r>
              <w:t>FR-28</w:t>
            </w:r>
          </w:p>
        </w:tc>
        <w:tc>
          <w:tcPr>
            <w:tcW w:w="3312" w:type="dxa"/>
            <w:shd w:val="clear" w:color="auto" w:fill="DDEFE0"/>
          </w:tcPr>
          <w:p w14:paraId="18A4517A" w14:textId="77777777" w:rsidR="004A4440" w:rsidRDefault="00000000">
            <w:r>
              <w:t>Student shall view enrolled subjects and classes.</w:t>
            </w:r>
          </w:p>
        </w:tc>
        <w:tc>
          <w:tcPr>
            <w:tcW w:w="3312" w:type="dxa"/>
            <w:shd w:val="clear" w:color="auto" w:fill="DDEFE0"/>
          </w:tcPr>
          <w:p w14:paraId="72D6644C" w14:textId="77777777" w:rsidR="004A4440" w:rsidRDefault="00000000">
            <w:r>
              <w:t>High</w:t>
            </w:r>
          </w:p>
        </w:tc>
      </w:tr>
      <w:tr w:rsidR="004A4440" w14:paraId="3819BBE2" w14:textId="77777777">
        <w:trPr>
          <w:jc w:val="center"/>
        </w:trPr>
        <w:tc>
          <w:tcPr>
            <w:tcW w:w="3312" w:type="dxa"/>
          </w:tcPr>
          <w:p w14:paraId="1F3E9FC2" w14:textId="77777777" w:rsidR="004A4440" w:rsidRDefault="00000000">
            <w:r>
              <w:t>FR-29</w:t>
            </w:r>
          </w:p>
        </w:tc>
        <w:tc>
          <w:tcPr>
            <w:tcW w:w="3312" w:type="dxa"/>
          </w:tcPr>
          <w:p w14:paraId="40839B29" w14:textId="77777777" w:rsidR="004A4440" w:rsidRDefault="00000000">
            <w:r>
              <w:t>Student shall view upcoming and completed classes.</w:t>
            </w:r>
          </w:p>
        </w:tc>
        <w:tc>
          <w:tcPr>
            <w:tcW w:w="3312" w:type="dxa"/>
          </w:tcPr>
          <w:p w14:paraId="13E44AE4" w14:textId="77777777" w:rsidR="004A4440" w:rsidRDefault="00000000">
            <w:r>
              <w:t>High</w:t>
            </w:r>
          </w:p>
        </w:tc>
      </w:tr>
      <w:tr w:rsidR="004A4440" w14:paraId="43680DAF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4E49A9A3" w14:textId="77777777" w:rsidR="004A4440" w:rsidRDefault="00000000">
            <w:r>
              <w:lastRenderedPageBreak/>
              <w:t>FR-30</w:t>
            </w:r>
          </w:p>
        </w:tc>
        <w:tc>
          <w:tcPr>
            <w:tcW w:w="3312" w:type="dxa"/>
            <w:shd w:val="clear" w:color="auto" w:fill="DDEFE0"/>
          </w:tcPr>
          <w:p w14:paraId="7AFDB890" w14:textId="77777777" w:rsidR="004A4440" w:rsidRDefault="00000000">
            <w:r>
              <w:t>System shall calculate subject-wise attendance percentage.</w:t>
            </w:r>
          </w:p>
        </w:tc>
        <w:tc>
          <w:tcPr>
            <w:tcW w:w="3312" w:type="dxa"/>
            <w:shd w:val="clear" w:color="auto" w:fill="DDEFE0"/>
          </w:tcPr>
          <w:p w14:paraId="729E7128" w14:textId="77777777" w:rsidR="004A4440" w:rsidRDefault="00000000">
            <w:r>
              <w:t>High</w:t>
            </w:r>
          </w:p>
        </w:tc>
      </w:tr>
      <w:tr w:rsidR="004A4440" w14:paraId="2A20B6FB" w14:textId="77777777">
        <w:trPr>
          <w:jc w:val="center"/>
        </w:trPr>
        <w:tc>
          <w:tcPr>
            <w:tcW w:w="3312" w:type="dxa"/>
          </w:tcPr>
          <w:p w14:paraId="09E1B9AF" w14:textId="77777777" w:rsidR="004A4440" w:rsidRDefault="00000000">
            <w:r>
              <w:t>FR-31</w:t>
            </w:r>
          </w:p>
        </w:tc>
        <w:tc>
          <w:tcPr>
            <w:tcW w:w="3312" w:type="dxa"/>
          </w:tcPr>
          <w:p w14:paraId="339D3083" w14:textId="77777777" w:rsidR="004A4440" w:rsidRDefault="00000000">
            <w:r>
              <w:t>System shall display overall attendance percentage.</w:t>
            </w:r>
          </w:p>
        </w:tc>
        <w:tc>
          <w:tcPr>
            <w:tcW w:w="3312" w:type="dxa"/>
          </w:tcPr>
          <w:p w14:paraId="305AE570" w14:textId="77777777" w:rsidR="004A4440" w:rsidRDefault="00000000">
            <w:r>
              <w:t>Medium</w:t>
            </w:r>
          </w:p>
        </w:tc>
      </w:tr>
      <w:tr w:rsidR="004A4440" w14:paraId="393BC967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441884FD" w14:textId="77777777" w:rsidR="004A4440" w:rsidRDefault="00000000">
            <w:r>
              <w:t>FR-32</w:t>
            </w:r>
          </w:p>
        </w:tc>
        <w:tc>
          <w:tcPr>
            <w:tcW w:w="3312" w:type="dxa"/>
            <w:shd w:val="clear" w:color="auto" w:fill="DDEFE0"/>
          </w:tcPr>
          <w:p w14:paraId="7BB2B486" w14:textId="77777777" w:rsidR="004A4440" w:rsidRDefault="00000000">
            <w:r>
              <w:t>Student shall view attendance history by subject and date.</w:t>
            </w:r>
          </w:p>
        </w:tc>
        <w:tc>
          <w:tcPr>
            <w:tcW w:w="3312" w:type="dxa"/>
            <w:shd w:val="clear" w:color="auto" w:fill="DDEFE0"/>
          </w:tcPr>
          <w:p w14:paraId="11C477FC" w14:textId="77777777" w:rsidR="004A4440" w:rsidRDefault="00000000">
            <w:r>
              <w:t>High</w:t>
            </w:r>
          </w:p>
        </w:tc>
      </w:tr>
      <w:tr w:rsidR="004A4440" w14:paraId="46778AB9" w14:textId="77777777">
        <w:trPr>
          <w:jc w:val="center"/>
        </w:trPr>
        <w:tc>
          <w:tcPr>
            <w:tcW w:w="3312" w:type="dxa"/>
          </w:tcPr>
          <w:p w14:paraId="45AA3980" w14:textId="77777777" w:rsidR="004A4440" w:rsidRDefault="00000000">
            <w:r>
              <w:t>FR-33</w:t>
            </w:r>
          </w:p>
        </w:tc>
        <w:tc>
          <w:tcPr>
            <w:tcW w:w="3312" w:type="dxa"/>
          </w:tcPr>
          <w:p w14:paraId="2E6CCF79" w14:textId="77777777" w:rsidR="004A4440" w:rsidRDefault="00000000">
            <w:r>
              <w:t>Student shall view enrollment-request status.</w:t>
            </w:r>
          </w:p>
        </w:tc>
        <w:tc>
          <w:tcPr>
            <w:tcW w:w="3312" w:type="dxa"/>
          </w:tcPr>
          <w:p w14:paraId="1F6024FC" w14:textId="77777777" w:rsidR="004A4440" w:rsidRDefault="00000000">
            <w:r>
              <w:t>Medium</w:t>
            </w:r>
          </w:p>
        </w:tc>
      </w:tr>
      <w:tr w:rsidR="004A4440" w14:paraId="1A1BBAFE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7311B75E" w14:textId="77777777" w:rsidR="004A4440" w:rsidRDefault="00000000">
            <w:r>
              <w:t>FR-34</w:t>
            </w:r>
          </w:p>
        </w:tc>
        <w:tc>
          <w:tcPr>
            <w:tcW w:w="3312" w:type="dxa"/>
            <w:shd w:val="clear" w:color="auto" w:fill="DDEFE0"/>
          </w:tcPr>
          <w:p w14:paraId="09B47B07" w14:textId="77777777" w:rsidR="004A4440" w:rsidRDefault="00000000">
            <w:r>
              <w:t>Student shall not view another student's private attendance.</w:t>
            </w:r>
          </w:p>
        </w:tc>
        <w:tc>
          <w:tcPr>
            <w:tcW w:w="3312" w:type="dxa"/>
            <w:shd w:val="clear" w:color="auto" w:fill="DDEFE0"/>
          </w:tcPr>
          <w:p w14:paraId="6BE061FB" w14:textId="77777777" w:rsidR="004A4440" w:rsidRDefault="00000000">
            <w:r>
              <w:t>High</w:t>
            </w:r>
          </w:p>
        </w:tc>
      </w:tr>
    </w:tbl>
    <w:p w14:paraId="34E16FD3" w14:textId="77777777" w:rsidR="004A4440" w:rsidRDefault="00000000">
      <w:pPr>
        <w:pStyle w:val="Heading2"/>
      </w:pPr>
      <w:r>
        <w:t>3.5 Module: Face Recognition &amp; Attendance</w:t>
      </w:r>
    </w:p>
    <w:p w14:paraId="478BCB6B" w14:textId="77777777" w:rsidR="004A4440" w:rsidRDefault="00000000">
      <w:r>
        <w:t>No deep-learning model is used. Face detection uses Haar Cascade and face recognition uses LBPH.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4440" w14:paraId="40744B32" w14:textId="77777777">
        <w:trPr>
          <w:tblHeader/>
          <w:jc w:val="center"/>
        </w:trPr>
        <w:tc>
          <w:tcPr>
            <w:tcW w:w="3312" w:type="dxa"/>
            <w:shd w:val="clear" w:color="auto" w:fill="0B5D2A"/>
            <w:vAlign w:val="center"/>
          </w:tcPr>
          <w:p w14:paraId="59079293" w14:textId="77777777" w:rsidR="004A4440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128EEEEA" w14:textId="77777777" w:rsidR="004A4440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107054DD" w14:textId="77777777" w:rsidR="004A4440" w:rsidRDefault="00000000">
            <w:r>
              <w:rPr>
                <w:b/>
                <w:color w:val="FFFFFF"/>
              </w:rPr>
              <w:t>Priority</w:t>
            </w:r>
          </w:p>
        </w:tc>
      </w:tr>
      <w:tr w:rsidR="004A4440" w14:paraId="491928DE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48759DBF" w14:textId="77777777" w:rsidR="004A4440" w:rsidRDefault="00000000">
            <w:r>
              <w:t>FR-35</w:t>
            </w:r>
          </w:p>
        </w:tc>
        <w:tc>
          <w:tcPr>
            <w:tcW w:w="3312" w:type="dxa"/>
            <w:shd w:val="clear" w:color="auto" w:fill="DDEFE0"/>
          </w:tcPr>
          <w:p w14:paraId="63318765" w14:textId="77777777" w:rsidR="004A4440" w:rsidRDefault="00000000">
            <w:r>
              <w:t>System shall detect faces from camera input using Haar Cascade.</w:t>
            </w:r>
          </w:p>
        </w:tc>
        <w:tc>
          <w:tcPr>
            <w:tcW w:w="3312" w:type="dxa"/>
            <w:shd w:val="clear" w:color="auto" w:fill="DDEFE0"/>
          </w:tcPr>
          <w:p w14:paraId="7E2413D1" w14:textId="77777777" w:rsidR="004A4440" w:rsidRDefault="00000000">
            <w:r>
              <w:t>High</w:t>
            </w:r>
          </w:p>
        </w:tc>
      </w:tr>
      <w:tr w:rsidR="004A4440" w14:paraId="28CA4AF9" w14:textId="77777777">
        <w:trPr>
          <w:jc w:val="center"/>
        </w:trPr>
        <w:tc>
          <w:tcPr>
            <w:tcW w:w="3312" w:type="dxa"/>
          </w:tcPr>
          <w:p w14:paraId="6541B4DF" w14:textId="77777777" w:rsidR="004A4440" w:rsidRDefault="00000000">
            <w:r>
              <w:t>FR-36</w:t>
            </w:r>
          </w:p>
        </w:tc>
        <w:tc>
          <w:tcPr>
            <w:tcW w:w="3312" w:type="dxa"/>
          </w:tcPr>
          <w:p w14:paraId="24C4C241" w14:textId="77777777" w:rsidR="004A4440" w:rsidRDefault="00000000">
            <w:r>
              <w:t>System shall preprocess detected face regions.</w:t>
            </w:r>
          </w:p>
        </w:tc>
        <w:tc>
          <w:tcPr>
            <w:tcW w:w="3312" w:type="dxa"/>
          </w:tcPr>
          <w:p w14:paraId="2B5CF907" w14:textId="77777777" w:rsidR="004A4440" w:rsidRDefault="00000000">
            <w:r>
              <w:t>High</w:t>
            </w:r>
          </w:p>
        </w:tc>
      </w:tr>
      <w:tr w:rsidR="004A4440" w14:paraId="79FAD9A2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73AB0C98" w14:textId="77777777" w:rsidR="004A4440" w:rsidRDefault="00000000">
            <w:r>
              <w:t>FR-37</w:t>
            </w:r>
          </w:p>
        </w:tc>
        <w:tc>
          <w:tcPr>
            <w:tcW w:w="3312" w:type="dxa"/>
            <w:shd w:val="clear" w:color="auto" w:fill="DDEFE0"/>
          </w:tcPr>
          <w:p w14:paraId="040F10C5" w14:textId="77777777" w:rsidR="004A4440" w:rsidRDefault="00000000">
            <w:r>
              <w:t>System shall recognize registered faces using LBPH.</w:t>
            </w:r>
          </w:p>
        </w:tc>
        <w:tc>
          <w:tcPr>
            <w:tcW w:w="3312" w:type="dxa"/>
            <w:shd w:val="clear" w:color="auto" w:fill="DDEFE0"/>
          </w:tcPr>
          <w:p w14:paraId="5102F842" w14:textId="77777777" w:rsidR="004A4440" w:rsidRDefault="00000000">
            <w:r>
              <w:t>High</w:t>
            </w:r>
          </w:p>
        </w:tc>
      </w:tr>
      <w:tr w:rsidR="004A4440" w14:paraId="1D15470A" w14:textId="77777777">
        <w:trPr>
          <w:jc w:val="center"/>
        </w:trPr>
        <w:tc>
          <w:tcPr>
            <w:tcW w:w="3312" w:type="dxa"/>
          </w:tcPr>
          <w:p w14:paraId="277C1E01" w14:textId="77777777" w:rsidR="004A4440" w:rsidRDefault="00000000">
            <w:r>
              <w:t>FR-38</w:t>
            </w:r>
          </w:p>
        </w:tc>
        <w:tc>
          <w:tcPr>
            <w:tcW w:w="3312" w:type="dxa"/>
          </w:tcPr>
          <w:p w14:paraId="5F97D378" w14:textId="77777777" w:rsidR="004A4440" w:rsidRDefault="00000000">
            <w:r>
              <w:t>System shall return an identity prediction and recognition result.</w:t>
            </w:r>
          </w:p>
        </w:tc>
        <w:tc>
          <w:tcPr>
            <w:tcW w:w="3312" w:type="dxa"/>
          </w:tcPr>
          <w:p w14:paraId="5E988AE4" w14:textId="77777777" w:rsidR="004A4440" w:rsidRDefault="00000000">
            <w:r>
              <w:t>High</w:t>
            </w:r>
          </w:p>
        </w:tc>
      </w:tr>
      <w:tr w:rsidR="004A4440" w14:paraId="43731CB6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545307EC" w14:textId="77777777" w:rsidR="004A4440" w:rsidRDefault="00000000">
            <w:r>
              <w:t>FR-39</w:t>
            </w:r>
          </w:p>
        </w:tc>
        <w:tc>
          <w:tcPr>
            <w:tcW w:w="3312" w:type="dxa"/>
            <w:shd w:val="clear" w:color="auto" w:fill="DDEFE0"/>
          </w:tcPr>
          <w:p w14:paraId="1063D8E8" w14:textId="77777777" w:rsidR="004A4440" w:rsidRDefault="00000000">
            <w:r>
              <w:t>System shall accept recognition only when the configured threshold is satisfied.</w:t>
            </w:r>
          </w:p>
        </w:tc>
        <w:tc>
          <w:tcPr>
            <w:tcW w:w="3312" w:type="dxa"/>
            <w:shd w:val="clear" w:color="auto" w:fill="DDEFE0"/>
          </w:tcPr>
          <w:p w14:paraId="6184EC89" w14:textId="77777777" w:rsidR="004A4440" w:rsidRDefault="00000000">
            <w:r>
              <w:t>High</w:t>
            </w:r>
          </w:p>
        </w:tc>
      </w:tr>
      <w:tr w:rsidR="004A4440" w14:paraId="542F26A1" w14:textId="77777777">
        <w:trPr>
          <w:jc w:val="center"/>
        </w:trPr>
        <w:tc>
          <w:tcPr>
            <w:tcW w:w="3312" w:type="dxa"/>
          </w:tcPr>
          <w:p w14:paraId="32213CE6" w14:textId="77777777" w:rsidR="004A4440" w:rsidRDefault="00000000">
            <w:r>
              <w:t>FR-40</w:t>
            </w:r>
          </w:p>
        </w:tc>
        <w:tc>
          <w:tcPr>
            <w:tcW w:w="3312" w:type="dxa"/>
          </w:tcPr>
          <w:p w14:paraId="402A01AC" w14:textId="77777777" w:rsidR="004A4440" w:rsidRDefault="00000000">
            <w:r>
              <w:t>System shall verify that the recognized student is enrolled in the active class.</w:t>
            </w:r>
          </w:p>
        </w:tc>
        <w:tc>
          <w:tcPr>
            <w:tcW w:w="3312" w:type="dxa"/>
          </w:tcPr>
          <w:p w14:paraId="268EED37" w14:textId="77777777" w:rsidR="004A4440" w:rsidRDefault="00000000">
            <w:r>
              <w:t>High</w:t>
            </w:r>
          </w:p>
        </w:tc>
      </w:tr>
      <w:tr w:rsidR="004A4440" w14:paraId="054D3DF7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2FE9CB8D" w14:textId="77777777" w:rsidR="004A4440" w:rsidRDefault="00000000">
            <w:r>
              <w:t>FR-41</w:t>
            </w:r>
          </w:p>
        </w:tc>
        <w:tc>
          <w:tcPr>
            <w:tcW w:w="3312" w:type="dxa"/>
            <w:shd w:val="clear" w:color="auto" w:fill="DDEFE0"/>
          </w:tcPr>
          <w:p w14:paraId="3732AAA1" w14:textId="77777777" w:rsidR="004A4440" w:rsidRDefault="00000000">
            <w:r>
              <w:t>System shall prevent duplicate attendance in the same class session.</w:t>
            </w:r>
          </w:p>
        </w:tc>
        <w:tc>
          <w:tcPr>
            <w:tcW w:w="3312" w:type="dxa"/>
            <w:shd w:val="clear" w:color="auto" w:fill="DDEFE0"/>
          </w:tcPr>
          <w:p w14:paraId="2DC8A420" w14:textId="77777777" w:rsidR="004A4440" w:rsidRDefault="00000000">
            <w:r>
              <w:t>High</w:t>
            </w:r>
          </w:p>
        </w:tc>
      </w:tr>
      <w:tr w:rsidR="004A4440" w14:paraId="269473DD" w14:textId="77777777">
        <w:trPr>
          <w:jc w:val="center"/>
        </w:trPr>
        <w:tc>
          <w:tcPr>
            <w:tcW w:w="3312" w:type="dxa"/>
          </w:tcPr>
          <w:p w14:paraId="7F4ED424" w14:textId="77777777" w:rsidR="004A4440" w:rsidRDefault="00000000">
            <w:r>
              <w:t>FR-42</w:t>
            </w:r>
          </w:p>
        </w:tc>
        <w:tc>
          <w:tcPr>
            <w:tcW w:w="3312" w:type="dxa"/>
          </w:tcPr>
          <w:p w14:paraId="0E2D57C0" w14:textId="77777777" w:rsidR="004A4440" w:rsidRDefault="00000000">
            <w:r>
              <w:t>System shall store attendance date and time.</w:t>
            </w:r>
          </w:p>
        </w:tc>
        <w:tc>
          <w:tcPr>
            <w:tcW w:w="3312" w:type="dxa"/>
          </w:tcPr>
          <w:p w14:paraId="7C8C1F29" w14:textId="77777777" w:rsidR="004A4440" w:rsidRDefault="00000000">
            <w:r>
              <w:t>High</w:t>
            </w:r>
          </w:p>
        </w:tc>
      </w:tr>
      <w:tr w:rsidR="004A4440" w14:paraId="4DA36F1D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282DA474" w14:textId="77777777" w:rsidR="004A4440" w:rsidRDefault="00000000">
            <w:r>
              <w:t>FR-43</w:t>
            </w:r>
          </w:p>
        </w:tc>
        <w:tc>
          <w:tcPr>
            <w:tcW w:w="3312" w:type="dxa"/>
            <w:shd w:val="clear" w:color="auto" w:fill="DDEFE0"/>
          </w:tcPr>
          <w:p w14:paraId="7A0AAE55" w14:textId="77777777" w:rsidR="004A4440" w:rsidRDefault="00000000">
            <w:r>
              <w:t>System shall show a clear success/failure result after scanning.</w:t>
            </w:r>
          </w:p>
        </w:tc>
        <w:tc>
          <w:tcPr>
            <w:tcW w:w="3312" w:type="dxa"/>
            <w:shd w:val="clear" w:color="auto" w:fill="DDEFE0"/>
          </w:tcPr>
          <w:p w14:paraId="06CEFBED" w14:textId="77777777" w:rsidR="004A4440" w:rsidRDefault="00000000">
            <w:r>
              <w:t>Medium</w:t>
            </w:r>
          </w:p>
        </w:tc>
      </w:tr>
      <w:tr w:rsidR="004A4440" w14:paraId="188019ED" w14:textId="77777777">
        <w:trPr>
          <w:jc w:val="center"/>
        </w:trPr>
        <w:tc>
          <w:tcPr>
            <w:tcW w:w="3312" w:type="dxa"/>
          </w:tcPr>
          <w:p w14:paraId="11EA9856" w14:textId="77777777" w:rsidR="004A4440" w:rsidRDefault="00000000">
            <w:r>
              <w:t>FR-44</w:t>
            </w:r>
          </w:p>
        </w:tc>
        <w:tc>
          <w:tcPr>
            <w:tcW w:w="3312" w:type="dxa"/>
          </w:tcPr>
          <w:p w14:paraId="6FE2C4D3" w14:textId="77777777" w:rsidR="004A4440" w:rsidRDefault="00000000">
            <w:r>
              <w:t>Teacher shall be able to end the active attendance session.</w:t>
            </w:r>
          </w:p>
        </w:tc>
        <w:tc>
          <w:tcPr>
            <w:tcW w:w="3312" w:type="dxa"/>
          </w:tcPr>
          <w:p w14:paraId="69A5CB96" w14:textId="77777777" w:rsidR="004A4440" w:rsidRDefault="00000000">
            <w:r>
              <w:t>High</w:t>
            </w:r>
          </w:p>
        </w:tc>
      </w:tr>
    </w:tbl>
    <w:p w14:paraId="056F6A2D" w14:textId="77777777" w:rsidR="004A4440" w:rsidRDefault="00000000">
      <w:pPr>
        <w:pStyle w:val="Heading1"/>
      </w:pPr>
      <w:r>
        <w:t>4. External Interface Requirements</w:t>
      </w:r>
    </w:p>
    <w:p w14:paraId="1E48E1FE" w14:textId="77777777" w:rsidR="004A4440" w:rsidRDefault="00000000">
      <w:pPr>
        <w:pStyle w:val="Heading2"/>
      </w:pPr>
      <w:r>
        <w:t>4.1 User Interfaces</w:t>
      </w:r>
    </w:p>
    <w:p w14:paraId="6D12961A" w14:textId="77777777" w:rsidR="004A4440" w:rsidRDefault="00000000">
      <w:pPr>
        <w:pStyle w:val="ListBullet"/>
      </w:pPr>
      <w:r>
        <w:t>Home/Landing page.</w:t>
      </w:r>
    </w:p>
    <w:p w14:paraId="7D155290" w14:textId="77777777" w:rsidR="004A4440" w:rsidRDefault="00000000">
      <w:pPr>
        <w:pStyle w:val="ListBullet"/>
      </w:pPr>
      <w:r>
        <w:t>Teacher and Student registration.</w:t>
      </w:r>
    </w:p>
    <w:p w14:paraId="360D468A" w14:textId="77777777" w:rsidR="004A4440" w:rsidRDefault="00000000">
      <w:pPr>
        <w:pStyle w:val="ListBullet"/>
      </w:pPr>
      <w:r>
        <w:t>Face-recognition login.</w:t>
      </w:r>
    </w:p>
    <w:p w14:paraId="3657E916" w14:textId="77777777" w:rsidR="004A4440" w:rsidRDefault="00000000">
      <w:pPr>
        <w:pStyle w:val="ListBullet"/>
      </w:pPr>
      <w:r>
        <w:t>Admin dashboard.</w:t>
      </w:r>
    </w:p>
    <w:p w14:paraId="6595B95F" w14:textId="77777777" w:rsidR="004A4440" w:rsidRDefault="00000000">
      <w:pPr>
        <w:pStyle w:val="ListBullet"/>
      </w:pPr>
      <w:r>
        <w:t>Teacher dashboard and class scheduler.</w:t>
      </w:r>
    </w:p>
    <w:p w14:paraId="3BF55D2F" w14:textId="77777777" w:rsidR="004A4440" w:rsidRDefault="00000000">
      <w:pPr>
        <w:pStyle w:val="ListBullet"/>
      </w:pPr>
      <w:r>
        <w:t>Student timetable and attendance dashboard.</w:t>
      </w:r>
    </w:p>
    <w:p w14:paraId="4F04AE96" w14:textId="77777777" w:rsidR="004A4440" w:rsidRDefault="00000000">
      <w:pPr>
        <w:pStyle w:val="ListBullet"/>
      </w:pPr>
      <w:r>
        <w:t>Attendance-session camera screen.</w:t>
      </w:r>
    </w:p>
    <w:p w14:paraId="01AA9A85" w14:textId="77777777" w:rsidR="004A4440" w:rsidRDefault="00000000">
      <w:pPr>
        <w:pStyle w:val="ListBullet"/>
      </w:pPr>
      <w:r>
        <w:t>Consistent responsive design.</w:t>
      </w:r>
    </w:p>
    <w:p w14:paraId="08F6949F" w14:textId="77777777" w:rsidR="004A4440" w:rsidRDefault="00000000">
      <w:pPr>
        <w:pStyle w:val="Heading2"/>
      </w:pPr>
      <w:r>
        <w:lastRenderedPageBreak/>
        <w:t>4.2 Hardware Interfaces</w:t>
      </w:r>
    </w:p>
    <w:p w14:paraId="76B042FF" w14:textId="77777777" w:rsidR="004A4440" w:rsidRDefault="00000000">
      <w:pPr>
        <w:pStyle w:val="ListBullet"/>
      </w:pPr>
      <w:r>
        <w:t>Standard webcam or external camera.</w:t>
      </w:r>
    </w:p>
    <w:p w14:paraId="63071A0D" w14:textId="77777777" w:rsidR="004A4440" w:rsidRDefault="00000000">
      <w:pPr>
        <w:pStyle w:val="ListBullet"/>
      </w:pPr>
      <w:r>
        <w:t>Laptop/desktop capable of running Java, Python/OpenCV and MySQL.</w:t>
      </w:r>
    </w:p>
    <w:p w14:paraId="227F4528" w14:textId="77777777" w:rsidR="004A4440" w:rsidRDefault="00000000">
      <w:pPr>
        <w:pStyle w:val="ListBullet"/>
      </w:pPr>
      <w:r>
        <w:t>No specialized biometric hardware required.</w:t>
      </w:r>
    </w:p>
    <w:p w14:paraId="078CE09C" w14:textId="77777777" w:rsidR="004A4440" w:rsidRDefault="00000000">
      <w:pPr>
        <w:pStyle w:val="Heading2"/>
      </w:pPr>
      <w:r>
        <w:t>4.3 Software Interfaces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4440" w14:paraId="3821A016" w14:textId="77777777">
        <w:trPr>
          <w:tblHeader/>
          <w:jc w:val="center"/>
        </w:trPr>
        <w:tc>
          <w:tcPr>
            <w:tcW w:w="3312" w:type="dxa"/>
            <w:shd w:val="clear" w:color="auto" w:fill="0B5D2A"/>
            <w:vAlign w:val="center"/>
          </w:tcPr>
          <w:p w14:paraId="42916251" w14:textId="77777777" w:rsidR="004A4440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5E758641" w14:textId="77777777" w:rsidR="004A4440" w:rsidRDefault="00000000">
            <w:r>
              <w:rPr>
                <w:b/>
                <w:color w:val="FFFFFF"/>
              </w:rPr>
              <w:t>Technology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5DAC5ABB" w14:textId="77777777" w:rsidR="004A4440" w:rsidRDefault="00000000">
            <w:r>
              <w:rPr>
                <w:b/>
                <w:color w:val="FFFFFF"/>
              </w:rPr>
              <w:t>Purpose</w:t>
            </w:r>
          </w:p>
        </w:tc>
      </w:tr>
      <w:tr w:rsidR="004A4440" w14:paraId="1323AAD4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7D0731E6" w14:textId="77777777" w:rsidR="004A4440" w:rsidRDefault="00000000">
            <w:r>
              <w:t>Frontend</w:t>
            </w:r>
          </w:p>
        </w:tc>
        <w:tc>
          <w:tcPr>
            <w:tcW w:w="3312" w:type="dxa"/>
            <w:shd w:val="clear" w:color="auto" w:fill="DDEFE0"/>
          </w:tcPr>
          <w:p w14:paraId="18123074" w14:textId="77777777" w:rsidR="004A4440" w:rsidRDefault="00000000">
            <w:r>
              <w:t>HTML, CSS, JavaScript</w:t>
            </w:r>
          </w:p>
        </w:tc>
        <w:tc>
          <w:tcPr>
            <w:tcW w:w="3312" w:type="dxa"/>
            <w:shd w:val="clear" w:color="auto" w:fill="DDEFE0"/>
          </w:tcPr>
          <w:p w14:paraId="0CD99B33" w14:textId="77777777" w:rsidR="004A4440" w:rsidRDefault="00000000">
            <w:r>
              <w:t>UI, forms, dashboards, camera interaction</w:t>
            </w:r>
          </w:p>
        </w:tc>
      </w:tr>
      <w:tr w:rsidR="004A4440" w14:paraId="634BF555" w14:textId="77777777">
        <w:trPr>
          <w:jc w:val="center"/>
        </w:trPr>
        <w:tc>
          <w:tcPr>
            <w:tcW w:w="3312" w:type="dxa"/>
          </w:tcPr>
          <w:p w14:paraId="5A5D3C70" w14:textId="77777777" w:rsidR="004A4440" w:rsidRDefault="00000000">
            <w:r>
              <w:t>Java</w:t>
            </w:r>
          </w:p>
        </w:tc>
        <w:tc>
          <w:tcPr>
            <w:tcW w:w="3312" w:type="dxa"/>
          </w:tcPr>
          <w:p w14:paraId="45E48215" w14:textId="77777777" w:rsidR="004A4440" w:rsidRDefault="00000000">
            <w:r>
              <w:t>Core Java</w:t>
            </w:r>
          </w:p>
        </w:tc>
        <w:tc>
          <w:tcPr>
            <w:tcW w:w="3312" w:type="dxa"/>
          </w:tcPr>
          <w:p w14:paraId="6A5F40F5" w14:textId="77777777" w:rsidR="004A4440" w:rsidRDefault="00000000">
            <w:r>
              <w:t>OOPS and application logic</w:t>
            </w:r>
          </w:p>
        </w:tc>
      </w:tr>
      <w:tr w:rsidR="004A4440" w14:paraId="153A6BBF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740FA128" w14:textId="77777777" w:rsidR="004A4440" w:rsidRDefault="00000000">
            <w:r>
              <w:t>Database Access</w:t>
            </w:r>
          </w:p>
        </w:tc>
        <w:tc>
          <w:tcPr>
            <w:tcW w:w="3312" w:type="dxa"/>
            <w:shd w:val="clear" w:color="auto" w:fill="DDEFE0"/>
          </w:tcPr>
          <w:p w14:paraId="16A66F39" w14:textId="77777777" w:rsidR="004A4440" w:rsidRDefault="00000000">
            <w:r>
              <w:t>JDBC</w:t>
            </w:r>
          </w:p>
        </w:tc>
        <w:tc>
          <w:tcPr>
            <w:tcW w:w="3312" w:type="dxa"/>
            <w:shd w:val="clear" w:color="auto" w:fill="DDEFE0"/>
          </w:tcPr>
          <w:p w14:paraId="0A05A292" w14:textId="77777777" w:rsidR="004A4440" w:rsidRDefault="00000000">
            <w:r>
              <w:t>Java–MySQL connectivity</w:t>
            </w:r>
          </w:p>
        </w:tc>
      </w:tr>
      <w:tr w:rsidR="004A4440" w14:paraId="74C083CF" w14:textId="77777777">
        <w:trPr>
          <w:jc w:val="center"/>
        </w:trPr>
        <w:tc>
          <w:tcPr>
            <w:tcW w:w="3312" w:type="dxa"/>
          </w:tcPr>
          <w:p w14:paraId="7D443468" w14:textId="77777777" w:rsidR="004A4440" w:rsidRDefault="00000000">
            <w:r>
              <w:t>ML</w:t>
            </w:r>
          </w:p>
        </w:tc>
        <w:tc>
          <w:tcPr>
            <w:tcW w:w="3312" w:type="dxa"/>
          </w:tcPr>
          <w:p w14:paraId="3C9B788F" w14:textId="77777777" w:rsidR="004A4440" w:rsidRDefault="00000000">
            <w:r>
              <w:t>Python + OpenCV</w:t>
            </w:r>
          </w:p>
        </w:tc>
        <w:tc>
          <w:tcPr>
            <w:tcW w:w="3312" w:type="dxa"/>
          </w:tcPr>
          <w:p w14:paraId="336CECAD" w14:textId="77777777" w:rsidR="004A4440" w:rsidRDefault="00000000">
            <w:r>
              <w:t>Face detection and LBPH recognition</w:t>
            </w:r>
          </w:p>
        </w:tc>
      </w:tr>
      <w:tr w:rsidR="004A4440" w14:paraId="65C6D8CF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188D89AC" w14:textId="77777777" w:rsidR="004A4440" w:rsidRDefault="00000000">
            <w:r>
              <w:t>Database</w:t>
            </w:r>
          </w:p>
        </w:tc>
        <w:tc>
          <w:tcPr>
            <w:tcW w:w="3312" w:type="dxa"/>
            <w:shd w:val="clear" w:color="auto" w:fill="DDEFE0"/>
          </w:tcPr>
          <w:p w14:paraId="08E74D80" w14:textId="77777777" w:rsidR="004A4440" w:rsidRDefault="00000000">
            <w:r>
              <w:t>MySQL</w:t>
            </w:r>
          </w:p>
        </w:tc>
        <w:tc>
          <w:tcPr>
            <w:tcW w:w="3312" w:type="dxa"/>
            <w:shd w:val="clear" w:color="auto" w:fill="DDEFE0"/>
          </w:tcPr>
          <w:p w14:paraId="2C94DBF4" w14:textId="77777777" w:rsidR="004A4440" w:rsidRDefault="00000000">
            <w:r>
              <w:t>Persistent storage</w:t>
            </w:r>
          </w:p>
        </w:tc>
      </w:tr>
    </w:tbl>
    <w:p w14:paraId="18786DBF" w14:textId="77777777" w:rsidR="004A4440" w:rsidRDefault="00000000">
      <w:pPr>
        <w:pStyle w:val="Heading2"/>
      </w:pPr>
      <w:r>
        <w:t>4.4 Communication Interfaces</w:t>
      </w:r>
    </w:p>
    <w:p w14:paraId="5F16E51E" w14:textId="77777777" w:rsidR="004A4440" w:rsidRDefault="00000000">
      <w:pPr>
        <w:pStyle w:val="ListBullet"/>
      </w:pPr>
      <w:r>
        <w:t>Frontend ↔ Java using HTTP requests/data.</w:t>
      </w:r>
    </w:p>
    <w:p w14:paraId="0C609A9A" w14:textId="77777777" w:rsidR="004A4440" w:rsidRDefault="00000000">
      <w:pPr>
        <w:pStyle w:val="ListBullet"/>
      </w:pPr>
      <w:r>
        <w:t>Java ↔ Python ML through a defined local/service interface.</w:t>
      </w:r>
    </w:p>
    <w:p w14:paraId="7117AC3B" w14:textId="77777777" w:rsidR="004A4440" w:rsidRDefault="00000000">
      <w:pPr>
        <w:pStyle w:val="ListBullet"/>
      </w:pPr>
      <w:r>
        <w:t>Java ↔ MySQL using JDBC.</w:t>
      </w:r>
    </w:p>
    <w:p w14:paraId="34374CAB" w14:textId="77777777" w:rsidR="004A4440" w:rsidRDefault="00000000">
      <w:pPr>
        <w:pStyle w:val="ListBullet"/>
      </w:pPr>
      <w:r>
        <w:t>All components may run on localhost for the college demonstration.</w:t>
      </w:r>
    </w:p>
    <w:p w14:paraId="48851210" w14:textId="77777777" w:rsidR="004A4440" w:rsidRDefault="00000000">
      <w:pPr>
        <w:pStyle w:val="Heading1"/>
      </w:pPr>
      <w:r>
        <w:t>5. Use Case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4440" w14:paraId="51E57758" w14:textId="77777777">
        <w:trPr>
          <w:tblHeader/>
          <w:jc w:val="center"/>
        </w:trPr>
        <w:tc>
          <w:tcPr>
            <w:tcW w:w="3312" w:type="dxa"/>
            <w:shd w:val="clear" w:color="auto" w:fill="0B5D2A"/>
            <w:vAlign w:val="center"/>
          </w:tcPr>
          <w:p w14:paraId="3412D6C4" w14:textId="77777777" w:rsidR="004A4440" w:rsidRDefault="00000000">
            <w:r>
              <w:rPr>
                <w:b/>
                <w:color w:val="FFFFFF"/>
              </w:rPr>
              <w:t>Actor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51C5E6B5" w14:textId="77777777" w:rsidR="004A4440" w:rsidRDefault="00000000">
            <w:r>
              <w:rPr>
                <w:b/>
                <w:color w:val="FFFFFF"/>
              </w:rPr>
              <w:t>Use Case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30308EDD" w14:textId="77777777" w:rsidR="004A4440" w:rsidRDefault="00000000">
            <w:r>
              <w:rPr>
                <w:b/>
                <w:color w:val="FFFFFF"/>
              </w:rPr>
              <w:t>Brief Description</w:t>
            </w:r>
          </w:p>
        </w:tc>
      </w:tr>
      <w:tr w:rsidR="004A4440" w14:paraId="4DEF5685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6B205A9C" w14:textId="77777777" w:rsidR="004A4440" w:rsidRDefault="00000000">
            <w:r>
              <w:t>Student</w:t>
            </w:r>
          </w:p>
        </w:tc>
        <w:tc>
          <w:tcPr>
            <w:tcW w:w="3312" w:type="dxa"/>
            <w:shd w:val="clear" w:color="auto" w:fill="DDEFE0"/>
          </w:tcPr>
          <w:p w14:paraId="5341053D" w14:textId="77777777" w:rsidR="004A4440" w:rsidRDefault="00000000">
            <w:r>
              <w:t>Register</w:t>
            </w:r>
          </w:p>
        </w:tc>
        <w:tc>
          <w:tcPr>
            <w:tcW w:w="3312" w:type="dxa"/>
            <w:shd w:val="clear" w:color="auto" w:fill="DDEFE0"/>
          </w:tcPr>
          <w:p w14:paraId="0072C4AA" w14:textId="77777777" w:rsidR="004A4440" w:rsidRDefault="00000000">
            <w:r>
              <w:t>Create account and submit face samples.</w:t>
            </w:r>
          </w:p>
        </w:tc>
      </w:tr>
      <w:tr w:rsidR="004A4440" w14:paraId="2AA1B00F" w14:textId="77777777">
        <w:trPr>
          <w:jc w:val="center"/>
        </w:trPr>
        <w:tc>
          <w:tcPr>
            <w:tcW w:w="3312" w:type="dxa"/>
          </w:tcPr>
          <w:p w14:paraId="71D6FEF6" w14:textId="77777777" w:rsidR="004A4440" w:rsidRDefault="00000000">
            <w:r>
              <w:t>Student</w:t>
            </w:r>
          </w:p>
        </w:tc>
        <w:tc>
          <w:tcPr>
            <w:tcW w:w="3312" w:type="dxa"/>
          </w:tcPr>
          <w:p w14:paraId="60001615" w14:textId="77777777" w:rsidR="004A4440" w:rsidRDefault="00000000">
            <w:r>
              <w:t>Face Login</w:t>
            </w:r>
          </w:p>
        </w:tc>
        <w:tc>
          <w:tcPr>
            <w:tcW w:w="3312" w:type="dxa"/>
          </w:tcPr>
          <w:p w14:paraId="7E5C0110" w14:textId="77777777" w:rsidR="004A4440" w:rsidRDefault="00000000">
            <w:r>
              <w:t>Identify self and open Student dashboard.</w:t>
            </w:r>
          </w:p>
        </w:tc>
      </w:tr>
      <w:tr w:rsidR="004A4440" w14:paraId="3FFEE903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17EC02FF" w14:textId="77777777" w:rsidR="004A4440" w:rsidRDefault="00000000">
            <w:r>
              <w:t>Student</w:t>
            </w:r>
          </w:p>
        </w:tc>
        <w:tc>
          <w:tcPr>
            <w:tcW w:w="3312" w:type="dxa"/>
            <w:shd w:val="clear" w:color="auto" w:fill="DDEFE0"/>
          </w:tcPr>
          <w:p w14:paraId="543BB86B" w14:textId="77777777" w:rsidR="004A4440" w:rsidRDefault="00000000">
            <w:r>
              <w:t>View Attendance</w:t>
            </w:r>
          </w:p>
        </w:tc>
        <w:tc>
          <w:tcPr>
            <w:tcW w:w="3312" w:type="dxa"/>
            <w:shd w:val="clear" w:color="auto" w:fill="DDEFE0"/>
          </w:tcPr>
          <w:p w14:paraId="121EBB2A" w14:textId="77777777" w:rsidR="004A4440" w:rsidRDefault="00000000">
            <w:r>
              <w:t>See subject-wise percentage and history.</w:t>
            </w:r>
          </w:p>
        </w:tc>
      </w:tr>
      <w:tr w:rsidR="004A4440" w14:paraId="050608F0" w14:textId="77777777">
        <w:trPr>
          <w:jc w:val="center"/>
        </w:trPr>
        <w:tc>
          <w:tcPr>
            <w:tcW w:w="3312" w:type="dxa"/>
          </w:tcPr>
          <w:p w14:paraId="313DFF1E" w14:textId="77777777" w:rsidR="004A4440" w:rsidRDefault="00000000">
            <w:r>
              <w:t>Student</w:t>
            </w:r>
          </w:p>
        </w:tc>
        <w:tc>
          <w:tcPr>
            <w:tcW w:w="3312" w:type="dxa"/>
          </w:tcPr>
          <w:p w14:paraId="3270F25F" w14:textId="77777777" w:rsidR="004A4440" w:rsidRDefault="00000000">
            <w:r>
              <w:t>View Schedule</w:t>
            </w:r>
          </w:p>
        </w:tc>
        <w:tc>
          <w:tcPr>
            <w:tcW w:w="3312" w:type="dxa"/>
          </w:tcPr>
          <w:p w14:paraId="320F0380" w14:textId="77777777" w:rsidR="004A4440" w:rsidRDefault="00000000">
            <w:r>
              <w:t>See enrolled classes.</w:t>
            </w:r>
          </w:p>
        </w:tc>
      </w:tr>
      <w:tr w:rsidR="004A4440" w14:paraId="31745A66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5391A4F2" w14:textId="77777777" w:rsidR="004A4440" w:rsidRDefault="00000000">
            <w:r>
              <w:t>Teacher</w:t>
            </w:r>
          </w:p>
        </w:tc>
        <w:tc>
          <w:tcPr>
            <w:tcW w:w="3312" w:type="dxa"/>
            <w:shd w:val="clear" w:color="auto" w:fill="DDEFE0"/>
          </w:tcPr>
          <w:p w14:paraId="1571B5E1" w14:textId="77777777" w:rsidR="004A4440" w:rsidRDefault="00000000">
            <w:r>
              <w:t>Register</w:t>
            </w:r>
          </w:p>
        </w:tc>
        <w:tc>
          <w:tcPr>
            <w:tcW w:w="3312" w:type="dxa"/>
            <w:shd w:val="clear" w:color="auto" w:fill="DDEFE0"/>
          </w:tcPr>
          <w:p w14:paraId="465B23AC" w14:textId="77777777" w:rsidR="004A4440" w:rsidRDefault="00000000">
            <w:r>
              <w:t>Create account and submit face samples.</w:t>
            </w:r>
          </w:p>
        </w:tc>
      </w:tr>
      <w:tr w:rsidR="004A4440" w14:paraId="3B147CAA" w14:textId="77777777">
        <w:trPr>
          <w:jc w:val="center"/>
        </w:trPr>
        <w:tc>
          <w:tcPr>
            <w:tcW w:w="3312" w:type="dxa"/>
          </w:tcPr>
          <w:p w14:paraId="57BCB785" w14:textId="77777777" w:rsidR="004A4440" w:rsidRDefault="00000000">
            <w:r>
              <w:t>Teacher</w:t>
            </w:r>
          </w:p>
        </w:tc>
        <w:tc>
          <w:tcPr>
            <w:tcW w:w="3312" w:type="dxa"/>
          </w:tcPr>
          <w:p w14:paraId="7DD9598E" w14:textId="77777777" w:rsidR="004A4440" w:rsidRDefault="00000000">
            <w:r>
              <w:t>Submit Subject</w:t>
            </w:r>
          </w:p>
        </w:tc>
        <w:tc>
          <w:tcPr>
            <w:tcW w:w="3312" w:type="dxa"/>
          </w:tcPr>
          <w:p w14:paraId="164DA08A" w14:textId="77777777" w:rsidR="004A4440" w:rsidRDefault="00000000">
            <w:r>
              <w:t>Request a subject for approval.</w:t>
            </w:r>
          </w:p>
        </w:tc>
      </w:tr>
      <w:tr w:rsidR="004A4440" w14:paraId="08405CB5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1BFF57E2" w14:textId="77777777" w:rsidR="004A4440" w:rsidRDefault="00000000">
            <w:r>
              <w:t>Teacher</w:t>
            </w:r>
          </w:p>
        </w:tc>
        <w:tc>
          <w:tcPr>
            <w:tcW w:w="3312" w:type="dxa"/>
            <w:shd w:val="clear" w:color="auto" w:fill="DDEFE0"/>
          </w:tcPr>
          <w:p w14:paraId="2DDB2F93" w14:textId="77777777" w:rsidR="004A4440" w:rsidRDefault="00000000">
            <w:r>
              <w:t>Schedule Class</w:t>
            </w:r>
          </w:p>
        </w:tc>
        <w:tc>
          <w:tcPr>
            <w:tcW w:w="3312" w:type="dxa"/>
            <w:shd w:val="clear" w:color="auto" w:fill="DDEFE0"/>
          </w:tcPr>
          <w:p w14:paraId="4CBCF644" w14:textId="77777777" w:rsidR="004A4440" w:rsidRDefault="00000000">
            <w:r>
              <w:t>Create a class schedule.</w:t>
            </w:r>
          </w:p>
        </w:tc>
      </w:tr>
      <w:tr w:rsidR="004A4440" w14:paraId="0E94A8E1" w14:textId="77777777">
        <w:trPr>
          <w:jc w:val="center"/>
        </w:trPr>
        <w:tc>
          <w:tcPr>
            <w:tcW w:w="3312" w:type="dxa"/>
          </w:tcPr>
          <w:p w14:paraId="2831429A" w14:textId="77777777" w:rsidR="004A4440" w:rsidRDefault="00000000">
            <w:r>
              <w:t>Teacher</w:t>
            </w:r>
          </w:p>
        </w:tc>
        <w:tc>
          <w:tcPr>
            <w:tcW w:w="3312" w:type="dxa"/>
          </w:tcPr>
          <w:p w14:paraId="04D4E64A" w14:textId="77777777" w:rsidR="004A4440" w:rsidRDefault="00000000">
            <w:r>
              <w:t>Start Attendance</w:t>
            </w:r>
          </w:p>
        </w:tc>
        <w:tc>
          <w:tcPr>
            <w:tcW w:w="3312" w:type="dxa"/>
          </w:tcPr>
          <w:p w14:paraId="76935E46" w14:textId="77777777" w:rsidR="004A4440" w:rsidRDefault="00000000">
            <w:r>
              <w:t>Open live attendance.</w:t>
            </w:r>
          </w:p>
        </w:tc>
      </w:tr>
      <w:tr w:rsidR="004A4440" w14:paraId="1E0B4811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781F868B" w14:textId="77777777" w:rsidR="004A4440" w:rsidRDefault="00000000">
            <w:r>
              <w:t>Teacher</w:t>
            </w:r>
          </w:p>
        </w:tc>
        <w:tc>
          <w:tcPr>
            <w:tcW w:w="3312" w:type="dxa"/>
            <w:shd w:val="clear" w:color="auto" w:fill="DDEFE0"/>
          </w:tcPr>
          <w:p w14:paraId="6C797549" w14:textId="77777777" w:rsidR="004A4440" w:rsidRDefault="00000000">
            <w:r>
              <w:t>View Attendance</w:t>
            </w:r>
          </w:p>
        </w:tc>
        <w:tc>
          <w:tcPr>
            <w:tcW w:w="3312" w:type="dxa"/>
            <w:shd w:val="clear" w:color="auto" w:fill="DDEFE0"/>
          </w:tcPr>
          <w:p w14:paraId="0A9555DA" w14:textId="77777777" w:rsidR="004A4440" w:rsidRDefault="00000000">
            <w:r>
              <w:t>View records for assigned classes.</w:t>
            </w:r>
          </w:p>
        </w:tc>
      </w:tr>
      <w:tr w:rsidR="004A4440" w14:paraId="7FFFB772" w14:textId="77777777">
        <w:trPr>
          <w:jc w:val="center"/>
        </w:trPr>
        <w:tc>
          <w:tcPr>
            <w:tcW w:w="3312" w:type="dxa"/>
          </w:tcPr>
          <w:p w14:paraId="31D86CAC" w14:textId="77777777" w:rsidR="004A4440" w:rsidRDefault="00000000">
            <w:r>
              <w:t>Admin</w:t>
            </w:r>
          </w:p>
        </w:tc>
        <w:tc>
          <w:tcPr>
            <w:tcW w:w="3312" w:type="dxa"/>
          </w:tcPr>
          <w:p w14:paraId="56CDDAAD" w14:textId="77777777" w:rsidR="004A4440" w:rsidRDefault="00000000">
            <w:r>
              <w:t>Approve Users</w:t>
            </w:r>
          </w:p>
        </w:tc>
        <w:tc>
          <w:tcPr>
            <w:tcW w:w="3312" w:type="dxa"/>
          </w:tcPr>
          <w:p w14:paraId="324AF0AC" w14:textId="77777777" w:rsidR="004A4440" w:rsidRDefault="00000000">
            <w:r>
              <w:t>Approve/reject registrations.</w:t>
            </w:r>
          </w:p>
        </w:tc>
      </w:tr>
      <w:tr w:rsidR="004A4440" w14:paraId="4CD44CBC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102D7CC3" w14:textId="77777777" w:rsidR="004A4440" w:rsidRDefault="00000000">
            <w:r>
              <w:t>Admin</w:t>
            </w:r>
          </w:p>
        </w:tc>
        <w:tc>
          <w:tcPr>
            <w:tcW w:w="3312" w:type="dxa"/>
            <w:shd w:val="clear" w:color="auto" w:fill="DDEFE0"/>
          </w:tcPr>
          <w:p w14:paraId="3C18117E" w14:textId="77777777" w:rsidR="004A4440" w:rsidRDefault="00000000">
            <w:r>
              <w:t>Approve Subject</w:t>
            </w:r>
          </w:p>
        </w:tc>
        <w:tc>
          <w:tcPr>
            <w:tcW w:w="3312" w:type="dxa"/>
            <w:shd w:val="clear" w:color="auto" w:fill="DDEFE0"/>
          </w:tcPr>
          <w:p w14:paraId="0263E1A6" w14:textId="77777777" w:rsidR="004A4440" w:rsidRDefault="00000000">
            <w:r>
              <w:t>Approve/reject subject requests.</w:t>
            </w:r>
          </w:p>
        </w:tc>
      </w:tr>
      <w:tr w:rsidR="004A4440" w14:paraId="5BAE487C" w14:textId="77777777">
        <w:trPr>
          <w:jc w:val="center"/>
        </w:trPr>
        <w:tc>
          <w:tcPr>
            <w:tcW w:w="3312" w:type="dxa"/>
          </w:tcPr>
          <w:p w14:paraId="0790A151" w14:textId="77777777" w:rsidR="004A4440" w:rsidRDefault="00000000">
            <w:r>
              <w:t>Admin</w:t>
            </w:r>
          </w:p>
        </w:tc>
        <w:tc>
          <w:tcPr>
            <w:tcW w:w="3312" w:type="dxa"/>
          </w:tcPr>
          <w:p w14:paraId="528962D0" w14:textId="77777777" w:rsidR="004A4440" w:rsidRDefault="00000000">
            <w:r>
              <w:t>Approve Enrollment</w:t>
            </w:r>
          </w:p>
        </w:tc>
        <w:tc>
          <w:tcPr>
            <w:tcW w:w="3312" w:type="dxa"/>
          </w:tcPr>
          <w:p w14:paraId="7BA09CDA" w14:textId="77777777" w:rsidR="004A4440" w:rsidRDefault="00000000">
            <w:r>
              <w:t>Approve/reject enrollment.</w:t>
            </w:r>
          </w:p>
        </w:tc>
      </w:tr>
      <w:tr w:rsidR="004A4440" w14:paraId="278C488C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481FAF76" w14:textId="77777777" w:rsidR="004A4440" w:rsidRDefault="00000000">
            <w:r>
              <w:t>Admin</w:t>
            </w:r>
          </w:p>
        </w:tc>
        <w:tc>
          <w:tcPr>
            <w:tcW w:w="3312" w:type="dxa"/>
            <w:shd w:val="clear" w:color="auto" w:fill="DDEFE0"/>
          </w:tcPr>
          <w:p w14:paraId="029B29B9" w14:textId="77777777" w:rsidR="004A4440" w:rsidRDefault="00000000">
            <w:r>
              <w:t>View Reports</w:t>
            </w:r>
          </w:p>
        </w:tc>
        <w:tc>
          <w:tcPr>
            <w:tcW w:w="3312" w:type="dxa"/>
            <w:shd w:val="clear" w:color="auto" w:fill="DDEFE0"/>
          </w:tcPr>
          <w:p w14:paraId="159C483F" w14:textId="77777777" w:rsidR="004A4440" w:rsidRDefault="00000000">
            <w:r>
              <w:t>View system-wide attendance.</w:t>
            </w:r>
          </w:p>
        </w:tc>
      </w:tr>
    </w:tbl>
    <w:p w14:paraId="4BC7DB0E" w14:textId="77777777" w:rsidR="004A4440" w:rsidRDefault="00000000">
      <w:pPr>
        <w:pStyle w:val="Heading2"/>
      </w:pPr>
      <w:r>
        <w:t>5.1 Primary Flow – Face-Based Attendance</w:t>
      </w:r>
    </w:p>
    <w:p w14:paraId="4D2B8AC4" w14:textId="77777777" w:rsidR="004A4440" w:rsidRDefault="00000000">
      <w:r>
        <w:t>1) Teacher starts a scheduled attendance session.</w:t>
      </w:r>
    </w:p>
    <w:p w14:paraId="1A776383" w14:textId="77777777" w:rsidR="004A4440" w:rsidRDefault="00000000">
      <w:r>
        <w:t>2) Student faces the camera.</w:t>
      </w:r>
    </w:p>
    <w:p w14:paraId="7131580D" w14:textId="77777777" w:rsidR="004A4440" w:rsidRDefault="00000000">
      <w:r>
        <w:t>3) Haar Cascade detects the face.</w:t>
      </w:r>
    </w:p>
    <w:p w14:paraId="0D0BE529" w14:textId="77777777" w:rsidR="004A4440" w:rsidRDefault="00000000">
      <w:r>
        <w:t>4) Face is preprocessed and passed to LBPH.</w:t>
      </w:r>
    </w:p>
    <w:p w14:paraId="1C6301E1" w14:textId="77777777" w:rsidR="004A4440" w:rsidRDefault="00000000">
      <w:r>
        <w:t>5) LBPH predicts the registered identity.</w:t>
      </w:r>
    </w:p>
    <w:p w14:paraId="1D4BE01E" w14:textId="77777777" w:rsidR="004A4440" w:rsidRDefault="00000000">
      <w:r>
        <w:t>6) Java verifies enrollment and duplicate status.</w:t>
      </w:r>
    </w:p>
    <w:p w14:paraId="02E1AE67" w14:textId="77777777" w:rsidR="004A4440" w:rsidRDefault="00000000">
      <w:r>
        <w:lastRenderedPageBreak/>
        <w:t>7) Valid attendance is stored with date/time in MySQL.</w:t>
      </w:r>
    </w:p>
    <w:p w14:paraId="26EC4E2E" w14:textId="77777777" w:rsidR="004A4440" w:rsidRDefault="00000000">
      <w:r>
        <w:t>8) UI confirms attendance and updates the present count.</w:t>
      </w:r>
    </w:p>
    <w:p w14:paraId="52800D5C" w14:textId="77777777" w:rsidR="004A4440" w:rsidRDefault="00000000">
      <w:r>
        <w:t>9) Teacher ends the session.</w:t>
      </w:r>
    </w:p>
    <w:p w14:paraId="158D5A51" w14:textId="77777777" w:rsidR="004A4440" w:rsidRDefault="00000000">
      <w:pPr>
        <w:pStyle w:val="Heading1"/>
      </w:pPr>
      <w:r>
        <w:t>6. Non-Functional Requirements</w:t>
      </w:r>
    </w:p>
    <w:p w14:paraId="6ACE8B5F" w14:textId="77777777" w:rsidR="004A4440" w:rsidRDefault="00000000">
      <w:pPr>
        <w:pStyle w:val="Heading2"/>
      </w:pPr>
      <w:r>
        <w:t>6.1 Performance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4440" w14:paraId="6D69315A" w14:textId="77777777">
        <w:trPr>
          <w:tblHeader/>
          <w:jc w:val="center"/>
        </w:trPr>
        <w:tc>
          <w:tcPr>
            <w:tcW w:w="3312" w:type="dxa"/>
            <w:shd w:val="clear" w:color="auto" w:fill="0B5D2A"/>
            <w:vAlign w:val="center"/>
          </w:tcPr>
          <w:p w14:paraId="10C5B353" w14:textId="77777777" w:rsidR="004A4440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0B7D3BB7" w14:textId="77777777" w:rsidR="004A4440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5E6896AC" w14:textId="77777777" w:rsidR="004A4440" w:rsidRDefault="00000000">
            <w:r>
              <w:rPr>
                <w:b/>
                <w:color w:val="FFFFFF"/>
              </w:rPr>
              <w:t>Priority</w:t>
            </w:r>
          </w:p>
        </w:tc>
      </w:tr>
      <w:tr w:rsidR="004A4440" w14:paraId="0DD2050F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779746F9" w14:textId="77777777" w:rsidR="004A4440" w:rsidRDefault="00000000">
            <w:r>
              <w:t>NFR-01</w:t>
            </w:r>
          </w:p>
        </w:tc>
        <w:tc>
          <w:tcPr>
            <w:tcW w:w="3312" w:type="dxa"/>
            <w:shd w:val="clear" w:color="auto" w:fill="DDEFE0"/>
          </w:tcPr>
          <w:p w14:paraId="018AB346" w14:textId="77777777" w:rsidR="004A4440" w:rsidRDefault="00000000">
            <w:r>
              <w:t>Core pages should load within approximately 3 seconds under normal local-network conditions.</w:t>
            </w:r>
          </w:p>
        </w:tc>
        <w:tc>
          <w:tcPr>
            <w:tcW w:w="3312" w:type="dxa"/>
            <w:shd w:val="clear" w:color="auto" w:fill="DDEFE0"/>
          </w:tcPr>
          <w:p w14:paraId="410C3ECD" w14:textId="77777777" w:rsidR="004A4440" w:rsidRDefault="00000000">
            <w:r>
              <w:t>High</w:t>
            </w:r>
          </w:p>
        </w:tc>
      </w:tr>
      <w:tr w:rsidR="004A4440" w14:paraId="73C61133" w14:textId="77777777">
        <w:trPr>
          <w:jc w:val="center"/>
        </w:trPr>
        <w:tc>
          <w:tcPr>
            <w:tcW w:w="3312" w:type="dxa"/>
          </w:tcPr>
          <w:p w14:paraId="4D18D36F" w14:textId="77777777" w:rsidR="004A4440" w:rsidRDefault="00000000">
            <w:r>
              <w:t>NFR-02</w:t>
            </w:r>
          </w:p>
        </w:tc>
        <w:tc>
          <w:tcPr>
            <w:tcW w:w="3312" w:type="dxa"/>
          </w:tcPr>
          <w:p w14:paraId="4C743200" w14:textId="77777777" w:rsidR="004A4440" w:rsidRDefault="00000000">
            <w:r>
              <w:t>A normal face-recognition attempt should return a result within a few seconds on the development laptop.</w:t>
            </w:r>
          </w:p>
        </w:tc>
        <w:tc>
          <w:tcPr>
            <w:tcW w:w="3312" w:type="dxa"/>
          </w:tcPr>
          <w:p w14:paraId="20AEFA53" w14:textId="77777777" w:rsidR="004A4440" w:rsidRDefault="00000000">
            <w:r>
              <w:t>High</w:t>
            </w:r>
          </w:p>
        </w:tc>
      </w:tr>
      <w:tr w:rsidR="004A4440" w14:paraId="4B2809B6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108EC392" w14:textId="77777777" w:rsidR="004A4440" w:rsidRDefault="00000000">
            <w:r>
              <w:t>NFR-03</w:t>
            </w:r>
          </w:p>
        </w:tc>
        <w:tc>
          <w:tcPr>
            <w:tcW w:w="3312" w:type="dxa"/>
            <w:shd w:val="clear" w:color="auto" w:fill="DDEFE0"/>
          </w:tcPr>
          <w:p w14:paraId="4FF17D32" w14:textId="77777777" w:rsidR="004A4440" w:rsidRDefault="00000000">
            <w:r>
              <w:t>Successful attendance should be reflected within approximately 2 seconds under normal conditions.</w:t>
            </w:r>
          </w:p>
        </w:tc>
        <w:tc>
          <w:tcPr>
            <w:tcW w:w="3312" w:type="dxa"/>
            <w:shd w:val="clear" w:color="auto" w:fill="DDEFE0"/>
          </w:tcPr>
          <w:p w14:paraId="7E5CDA1A" w14:textId="77777777" w:rsidR="004A4440" w:rsidRDefault="00000000">
            <w:r>
              <w:t>Medium</w:t>
            </w:r>
          </w:p>
        </w:tc>
      </w:tr>
      <w:tr w:rsidR="004A4440" w14:paraId="27C33CCB" w14:textId="77777777">
        <w:trPr>
          <w:jc w:val="center"/>
        </w:trPr>
        <w:tc>
          <w:tcPr>
            <w:tcW w:w="3312" w:type="dxa"/>
          </w:tcPr>
          <w:p w14:paraId="5A09651B" w14:textId="77777777" w:rsidR="004A4440" w:rsidRDefault="00000000">
            <w:r>
              <w:t>NFR-04</w:t>
            </w:r>
          </w:p>
        </w:tc>
        <w:tc>
          <w:tcPr>
            <w:tcW w:w="3312" w:type="dxa"/>
          </w:tcPr>
          <w:p w14:paraId="35789C6B" w14:textId="77777777" w:rsidR="004A4440" w:rsidRDefault="00000000">
            <w:r>
              <w:t>The prototype should support the expected classroom demonstration load.</w:t>
            </w:r>
          </w:p>
        </w:tc>
        <w:tc>
          <w:tcPr>
            <w:tcW w:w="3312" w:type="dxa"/>
          </w:tcPr>
          <w:p w14:paraId="6F158604" w14:textId="77777777" w:rsidR="004A4440" w:rsidRDefault="00000000">
            <w:r>
              <w:t>Medium</w:t>
            </w:r>
          </w:p>
        </w:tc>
      </w:tr>
    </w:tbl>
    <w:p w14:paraId="07FFFC9C" w14:textId="77777777" w:rsidR="004A4440" w:rsidRDefault="00000000">
      <w:pPr>
        <w:pStyle w:val="Heading2"/>
      </w:pPr>
      <w:r>
        <w:t>6.2 Security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4440" w14:paraId="7D4A8BD7" w14:textId="77777777">
        <w:trPr>
          <w:tblHeader/>
          <w:jc w:val="center"/>
        </w:trPr>
        <w:tc>
          <w:tcPr>
            <w:tcW w:w="3312" w:type="dxa"/>
            <w:shd w:val="clear" w:color="auto" w:fill="0B5D2A"/>
            <w:vAlign w:val="center"/>
          </w:tcPr>
          <w:p w14:paraId="028A9D61" w14:textId="77777777" w:rsidR="004A4440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1AC44844" w14:textId="77777777" w:rsidR="004A4440" w:rsidRDefault="00000000">
            <w:r>
              <w:rPr>
                <w:b/>
                <w:color w:val="FFFFFF"/>
              </w:rPr>
              <w:t>Requirement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77150AC1" w14:textId="77777777" w:rsidR="004A4440" w:rsidRDefault="00000000">
            <w:r>
              <w:rPr>
                <w:b/>
                <w:color w:val="FFFFFF"/>
              </w:rPr>
              <w:t>Priority</w:t>
            </w:r>
          </w:p>
        </w:tc>
      </w:tr>
      <w:tr w:rsidR="004A4440" w14:paraId="0E385CF3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2FE3AF84" w14:textId="77777777" w:rsidR="004A4440" w:rsidRDefault="00000000">
            <w:r>
              <w:t>NFR-05</w:t>
            </w:r>
          </w:p>
        </w:tc>
        <w:tc>
          <w:tcPr>
            <w:tcW w:w="3312" w:type="dxa"/>
            <w:shd w:val="clear" w:color="auto" w:fill="DDEFE0"/>
          </w:tcPr>
          <w:p w14:paraId="4CD130E5" w14:textId="77777777" w:rsidR="004A4440" w:rsidRDefault="00000000">
            <w:r>
              <w:t>Passwords shall not be stored in plain text.</w:t>
            </w:r>
          </w:p>
        </w:tc>
        <w:tc>
          <w:tcPr>
            <w:tcW w:w="3312" w:type="dxa"/>
            <w:shd w:val="clear" w:color="auto" w:fill="DDEFE0"/>
          </w:tcPr>
          <w:p w14:paraId="104DA825" w14:textId="77777777" w:rsidR="004A4440" w:rsidRDefault="00000000">
            <w:r>
              <w:t>High</w:t>
            </w:r>
          </w:p>
        </w:tc>
      </w:tr>
      <w:tr w:rsidR="004A4440" w14:paraId="58661809" w14:textId="77777777">
        <w:trPr>
          <w:jc w:val="center"/>
        </w:trPr>
        <w:tc>
          <w:tcPr>
            <w:tcW w:w="3312" w:type="dxa"/>
          </w:tcPr>
          <w:p w14:paraId="23529106" w14:textId="77777777" w:rsidR="004A4440" w:rsidRDefault="00000000">
            <w:r>
              <w:t>NFR-06</w:t>
            </w:r>
          </w:p>
        </w:tc>
        <w:tc>
          <w:tcPr>
            <w:tcW w:w="3312" w:type="dxa"/>
          </w:tcPr>
          <w:p w14:paraId="3192563E" w14:textId="77777777" w:rsidR="004A4440" w:rsidRDefault="00000000">
            <w:r>
              <w:t>Role-based authorization shall prevent unauthorized functions.</w:t>
            </w:r>
          </w:p>
        </w:tc>
        <w:tc>
          <w:tcPr>
            <w:tcW w:w="3312" w:type="dxa"/>
          </w:tcPr>
          <w:p w14:paraId="560351CD" w14:textId="77777777" w:rsidR="004A4440" w:rsidRDefault="00000000">
            <w:r>
              <w:t>High</w:t>
            </w:r>
          </w:p>
        </w:tc>
      </w:tr>
      <w:tr w:rsidR="004A4440" w14:paraId="72A88EC7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5FB5070E" w14:textId="77777777" w:rsidR="004A4440" w:rsidRDefault="00000000">
            <w:r>
              <w:t>NFR-07</w:t>
            </w:r>
          </w:p>
        </w:tc>
        <w:tc>
          <w:tcPr>
            <w:tcW w:w="3312" w:type="dxa"/>
            <w:shd w:val="clear" w:color="auto" w:fill="DDEFE0"/>
          </w:tcPr>
          <w:p w14:paraId="3EDC929B" w14:textId="77777777" w:rsidR="004A4440" w:rsidRDefault="00000000">
            <w:r>
              <w:t>Administrative approvals shall require Admin authentication.</w:t>
            </w:r>
          </w:p>
        </w:tc>
        <w:tc>
          <w:tcPr>
            <w:tcW w:w="3312" w:type="dxa"/>
            <w:shd w:val="clear" w:color="auto" w:fill="DDEFE0"/>
          </w:tcPr>
          <w:p w14:paraId="2EF11B14" w14:textId="77777777" w:rsidR="004A4440" w:rsidRDefault="00000000">
            <w:r>
              <w:t>High</w:t>
            </w:r>
          </w:p>
        </w:tc>
      </w:tr>
      <w:tr w:rsidR="004A4440" w14:paraId="702C0F05" w14:textId="77777777">
        <w:trPr>
          <w:jc w:val="center"/>
        </w:trPr>
        <w:tc>
          <w:tcPr>
            <w:tcW w:w="3312" w:type="dxa"/>
          </w:tcPr>
          <w:p w14:paraId="477A5131" w14:textId="77777777" w:rsidR="004A4440" w:rsidRDefault="00000000">
            <w:r>
              <w:t>NFR-08</w:t>
            </w:r>
          </w:p>
        </w:tc>
        <w:tc>
          <w:tcPr>
            <w:tcW w:w="3312" w:type="dxa"/>
          </w:tcPr>
          <w:p w14:paraId="3A89AA08" w14:textId="77777777" w:rsidR="004A4440" w:rsidRDefault="00000000">
            <w:r>
              <w:t>Face data shall be accessible only to authorized components/users.</w:t>
            </w:r>
          </w:p>
        </w:tc>
        <w:tc>
          <w:tcPr>
            <w:tcW w:w="3312" w:type="dxa"/>
          </w:tcPr>
          <w:p w14:paraId="4E4CB798" w14:textId="77777777" w:rsidR="004A4440" w:rsidRDefault="00000000">
            <w:r>
              <w:t>High</w:t>
            </w:r>
          </w:p>
        </w:tc>
      </w:tr>
      <w:tr w:rsidR="004A4440" w14:paraId="63AEDDBD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6549139F" w14:textId="77777777" w:rsidR="004A4440" w:rsidRDefault="00000000">
            <w:r>
              <w:t>NFR-09</w:t>
            </w:r>
          </w:p>
        </w:tc>
        <w:tc>
          <w:tcPr>
            <w:tcW w:w="3312" w:type="dxa"/>
            <w:shd w:val="clear" w:color="auto" w:fill="DDEFE0"/>
          </w:tcPr>
          <w:p w14:paraId="3F82AEAD" w14:textId="77777777" w:rsidR="004A4440" w:rsidRDefault="00000000">
            <w:r>
              <w:t>Inputs shall be validated before database operations.</w:t>
            </w:r>
          </w:p>
        </w:tc>
        <w:tc>
          <w:tcPr>
            <w:tcW w:w="3312" w:type="dxa"/>
            <w:shd w:val="clear" w:color="auto" w:fill="DDEFE0"/>
          </w:tcPr>
          <w:p w14:paraId="1373FC9D" w14:textId="77777777" w:rsidR="004A4440" w:rsidRDefault="00000000">
            <w:r>
              <w:t>High</w:t>
            </w:r>
          </w:p>
        </w:tc>
      </w:tr>
      <w:tr w:rsidR="004A4440" w14:paraId="3487E109" w14:textId="77777777">
        <w:trPr>
          <w:jc w:val="center"/>
        </w:trPr>
        <w:tc>
          <w:tcPr>
            <w:tcW w:w="3312" w:type="dxa"/>
          </w:tcPr>
          <w:p w14:paraId="467D792C" w14:textId="77777777" w:rsidR="004A4440" w:rsidRDefault="00000000">
            <w:r>
              <w:t>NFR-10</w:t>
            </w:r>
          </w:p>
        </w:tc>
        <w:tc>
          <w:tcPr>
            <w:tcW w:w="3312" w:type="dxa"/>
          </w:tcPr>
          <w:p w14:paraId="569E5AD5" w14:textId="77777777" w:rsidR="004A4440" w:rsidRDefault="00000000">
            <w:r>
              <w:t>JDBC operations shall use safe parameterized queries where applicable.</w:t>
            </w:r>
          </w:p>
        </w:tc>
        <w:tc>
          <w:tcPr>
            <w:tcW w:w="3312" w:type="dxa"/>
          </w:tcPr>
          <w:p w14:paraId="140F9305" w14:textId="77777777" w:rsidR="004A4440" w:rsidRDefault="00000000">
            <w:r>
              <w:t>High</w:t>
            </w:r>
          </w:p>
        </w:tc>
      </w:tr>
    </w:tbl>
    <w:p w14:paraId="5BD0F547" w14:textId="77777777" w:rsidR="004A4440" w:rsidRDefault="00000000">
      <w:pPr>
        <w:pStyle w:val="Heading2"/>
      </w:pPr>
      <w:r>
        <w:t>6.3 Usability</w:t>
      </w:r>
    </w:p>
    <w:p w14:paraId="7A5E8AEB" w14:textId="77777777" w:rsidR="004A4440" w:rsidRDefault="00000000">
      <w:pPr>
        <w:pStyle w:val="ListBullet"/>
      </w:pPr>
      <w:r>
        <w:t>Camera and recognition status shall be clearly visible.</w:t>
      </w:r>
    </w:p>
    <w:p w14:paraId="18044951" w14:textId="77777777" w:rsidR="004A4440" w:rsidRDefault="00000000">
      <w:pPr>
        <w:pStyle w:val="ListBullet"/>
      </w:pPr>
      <w:r>
        <w:t>Attendance results shall be understandable.</w:t>
      </w:r>
    </w:p>
    <w:p w14:paraId="777D6A49" w14:textId="77777777" w:rsidR="004A4440" w:rsidRDefault="00000000">
      <w:pPr>
        <w:pStyle w:val="ListBullet"/>
      </w:pPr>
      <w:r>
        <w:t>Teacher screens shall show attendance progress.</w:t>
      </w:r>
    </w:p>
    <w:p w14:paraId="216365C3" w14:textId="77777777" w:rsidR="004A4440" w:rsidRDefault="00000000">
      <w:pPr>
        <w:pStyle w:val="ListBullet"/>
      </w:pPr>
      <w:r>
        <w:t>Student screens shall clearly show percentages and history.</w:t>
      </w:r>
    </w:p>
    <w:p w14:paraId="7D43AB66" w14:textId="77777777" w:rsidR="004A4440" w:rsidRDefault="00000000">
      <w:pPr>
        <w:pStyle w:val="Heading2"/>
      </w:pPr>
      <w:r>
        <w:t>6.4 Reliability &amp; Availability</w:t>
      </w:r>
    </w:p>
    <w:p w14:paraId="281365C9" w14:textId="77777777" w:rsidR="004A4440" w:rsidRDefault="00000000">
      <w:pPr>
        <w:pStyle w:val="ListBullet"/>
      </w:pPr>
      <w:r>
        <w:t>Attendance shall be persisted in MySQL.</w:t>
      </w:r>
    </w:p>
    <w:p w14:paraId="0B34A212" w14:textId="77777777" w:rsidR="004A4440" w:rsidRDefault="00000000">
      <w:pPr>
        <w:pStyle w:val="ListBullet"/>
      </w:pPr>
      <w:r>
        <w:t>Database failures shall be handled gracefully.</w:t>
      </w:r>
    </w:p>
    <w:p w14:paraId="7D3A3C0A" w14:textId="77777777" w:rsidR="004A4440" w:rsidRDefault="00000000">
      <w:pPr>
        <w:pStyle w:val="ListBullet"/>
      </w:pPr>
      <w:r>
        <w:t>Duplicate attendance shall be prevented.</w:t>
      </w:r>
    </w:p>
    <w:p w14:paraId="3E1E51FB" w14:textId="77777777" w:rsidR="004A4440" w:rsidRDefault="00000000">
      <w:pPr>
        <w:pStyle w:val="ListBullet"/>
      </w:pPr>
      <w:r>
        <w:t>Local prototype should remain stable during evaluation.</w:t>
      </w:r>
    </w:p>
    <w:p w14:paraId="2C3BD7E3" w14:textId="77777777" w:rsidR="004A4440" w:rsidRDefault="00000000">
      <w:pPr>
        <w:pStyle w:val="Heading2"/>
      </w:pPr>
      <w:r>
        <w:t>6.5 Maintainability &amp; Portability</w:t>
      </w:r>
    </w:p>
    <w:p w14:paraId="0ED5E0CE" w14:textId="77777777" w:rsidR="004A4440" w:rsidRDefault="00000000">
      <w:pPr>
        <w:pStyle w:val="ListBullet"/>
      </w:pPr>
      <w:r>
        <w:t>Java classes shall be organized by responsibility.</w:t>
      </w:r>
    </w:p>
    <w:p w14:paraId="3E1E014C" w14:textId="77777777" w:rsidR="004A4440" w:rsidRDefault="00000000">
      <w:pPr>
        <w:pStyle w:val="ListBullet"/>
      </w:pPr>
      <w:r>
        <w:lastRenderedPageBreak/>
        <w:t>ML code shall remain separate from Java business logic.</w:t>
      </w:r>
    </w:p>
    <w:p w14:paraId="20249EDF" w14:textId="77777777" w:rsidR="004A4440" w:rsidRDefault="00000000">
      <w:pPr>
        <w:pStyle w:val="ListBullet"/>
      </w:pPr>
      <w:r>
        <w:t>Frontend files shall be organized clearly.</w:t>
      </w:r>
    </w:p>
    <w:p w14:paraId="37EF97D2" w14:textId="77777777" w:rsidR="004A4440" w:rsidRDefault="00000000">
      <w:pPr>
        <w:pStyle w:val="ListBullet"/>
      </w:pPr>
      <w:r>
        <w:t>System should run on Windows, Linux or macOS with dependencies installed.</w:t>
      </w:r>
    </w:p>
    <w:p w14:paraId="7DA01FB6" w14:textId="77777777" w:rsidR="004A4440" w:rsidRDefault="00000000">
      <w:pPr>
        <w:pStyle w:val="Heading2"/>
      </w:pPr>
      <w:r>
        <w:t>6.6 Scalability</w:t>
      </w:r>
    </w:p>
    <w:p w14:paraId="02ED93D0" w14:textId="77777777" w:rsidR="004A4440" w:rsidRDefault="00000000">
      <w:r>
        <w:t>The initial target is one educational institution, but the database shall support multiple subjects, classes, teachers and students without hard-coded limits.</w:t>
      </w:r>
    </w:p>
    <w:p w14:paraId="6F4C4E6D" w14:textId="77777777" w:rsidR="004A4440" w:rsidRDefault="00000000">
      <w:pPr>
        <w:pStyle w:val="Heading1"/>
      </w:pPr>
      <w:r>
        <w:t>7. Software Testing Considerations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A4440" w14:paraId="33C1E83D" w14:textId="77777777">
        <w:trPr>
          <w:tblHeader/>
          <w:jc w:val="center"/>
        </w:trPr>
        <w:tc>
          <w:tcPr>
            <w:tcW w:w="2484" w:type="dxa"/>
            <w:shd w:val="clear" w:color="auto" w:fill="0B5D2A"/>
            <w:vAlign w:val="center"/>
          </w:tcPr>
          <w:p w14:paraId="5D69B0D2" w14:textId="77777777" w:rsidR="004A4440" w:rsidRDefault="00000000">
            <w:r>
              <w:rPr>
                <w:b/>
                <w:color w:val="FFFFFF"/>
              </w:rPr>
              <w:t>Test ID</w:t>
            </w:r>
          </w:p>
        </w:tc>
        <w:tc>
          <w:tcPr>
            <w:tcW w:w="2484" w:type="dxa"/>
            <w:shd w:val="clear" w:color="auto" w:fill="0B5D2A"/>
            <w:vAlign w:val="center"/>
          </w:tcPr>
          <w:p w14:paraId="3AB1578F" w14:textId="77777777" w:rsidR="004A4440" w:rsidRDefault="00000000">
            <w:r>
              <w:rPr>
                <w:b/>
                <w:color w:val="FFFFFF"/>
              </w:rPr>
              <w:t>Req.</w:t>
            </w:r>
          </w:p>
        </w:tc>
        <w:tc>
          <w:tcPr>
            <w:tcW w:w="2484" w:type="dxa"/>
            <w:shd w:val="clear" w:color="auto" w:fill="0B5D2A"/>
            <w:vAlign w:val="center"/>
          </w:tcPr>
          <w:p w14:paraId="4078D8AC" w14:textId="77777777" w:rsidR="004A4440" w:rsidRDefault="00000000">
            <w:r>
              <w:rPr>
                <w:b/>
                <w:color w:val="FFFFFF"/>
              </w:rPr>
              <w:t>Scenario</w:t>
            </w:r>
          </w:p>
        </w:tc>
        <w:tc>
          <w:tcPr>
            <w:tcW w:w="2484" w:type="dxa"/>
            <w:shd w:val="clear" w:color="auto" w:fill="0B5D2A"/>
            <w:vAlign w:val="center"/>
          </w:tcPr>
          <w:p w14:paraId="771D2283" w14:textId="77777777" w:rsidR="004A4440" w:rsidRDefault="00000000">
            <w:r>
              <w:rPr>
                <w:b/>
                <w:color w:val="FFFFFF"/>
              </w:rPr>
              <w:t>Expected Result</w:t>
            </w:r>
          </w:p>
        </w:tc>
      </w:tr>
      <w:tr w:rsidR="004A4440" w14:paraId="28D49C19" w14:textId="77777777">
        <w:trPr>
          <w:jc w:val="center"/>
        </w:trPr>
        <w:tc>
          <w:tcPr>
            <w:tcW w:w="2484" w:type="dxa"/>
            <w:shd w:val="clear" w:color="auto" w:fill="DDEFE0"/>
          </w:tcPr>
          <w:p w14:paraId="30F72E53" w14:textId="77777777" w:rsidR="004A4440" w:rsidRDefault="00000000">
            <w:r>
              <w:t>TC-01</w:t>
            </w:r>
          </w:p>
        </w:tc>
        <w:tc>
          <w:tcPr>
            <w:tcW w:w="2484" w:type="dxa"/>
            <w:shd w:val="clear" w:color="auto" w:fill="DDEFE0"/>
          </w:tcPr>
          <w:p w14:paraId="15B8E88B" w14:textId="77777777" w:rsidR="004A4440" w:rsidRDefault="00000000">
            <w:r>
              <w:t>FR-01</w:t>
            </w:r>
          </w:p>
        </w:tc>
        <w:tc>
          <w:tcPr>
            <w:tcW w:w="2484" w:type="dxa"/>
            <w:shd w:val="clear" w:color="auto" w:fill="DDEFE0"/>
          </w:tcPr>
          <w:p w14:paraId="71BDCD6C" w14:textId="77777777" w:rsidR="004A4440" w:rsidRDefault="00000000">
            <w:r>
              <w:t>Register teacher.</w:t>
            </w:r>
          </w:p>
        </w:tc>
        <w:tc>
          <w:tcPr>
            <w:tcW w:w="2484" w:type="dxa"/>
            <w:shd w:val="clear" w:color="auto" w:fill="DDEFE0"/>
          </w:tcPr>
          <w:p w14:paraId="197E9987" w14:textId="77777777" w:rsidR="004A4440" w:rsidRDefault="00000000">
            <w:r>
              <w:t>Pending registration created.</w:t>
            </w:r>
          </w:p>
        </w:tc>
      </w:tr>
      <w:tr w:rsidR="004A4440" w14:paraId="15618657" w14:textId="77777777">
        <w:trPr>
          <w:jc w:val="center"/>
        </w:trPr>
        <w:tc>
          <w:tcPr>
            <w:tcW w:w="2484" w:type="dxa"/>
          </w:tcPr>
          <w:p w14:paraId="7F752C91" w14:textId="77777777" w:rsidR="004A4440" w:rsidRDefault="00000000">
            <w:r>
              <w:t>TC-02</w:t>
            </w:r>
          </w:p>
        </w:tc>
        <w:tc>
          <w:tcPr>
            <w:tcW w:w="2484" w:type="dxa"/>
          </w:tcPr>
          <w:p w14:paraId="4D3BAD70" w14:textId="77777777" w:rsidR="004A4440" w:rsidRDefault="00000000">
            <w:r>
              <w:t>FR-11</w:t>
            </w:r>
          </w:p>
        </w:tc>
        <w:tc>
          <w:tcPr>
            <w:tcW w:w="2484" w:type="dxa"/>
          </w:tcPr>
          <w:p w14:paraId="057977C9" w14:textId="77777777" w:rsidR="004A4440" w:rsidRDefault="00000000">
            <w:r>
              <w:t>Admin approves teacher.</w:t>
            </w:r>
          </w:p>
        </w:tc>
        <w:tc>
          <w:tcPr>
            <w:tcW w:w="2484" w:type="dxa"/>
          </w:tcPr>
          <w:p w14:paraId="1FF5022F" w14:textId="77777777" w:rsidR="004A4440" w:rsidRDefault="00000000">
            <w:r>
              <w:t>Teacher becomes active.</w:t>
            </w:r>
          </w:p>
        </w:tc>
      </w:tr>
      <w:tr w:rsidR="004A4440" w14:paraId="03763254" w14:textId="77777777">
        <w:trPr>
          <w:jc w:val="center"/>
        </w:trPr>
        <w:tc>
          <w:tcPr>
            <w:tcW w:w="2484" w:type="dxa"/>
            <w:shd w:val="clear" w:color="auto" w:fill="DDEFE0"/>
          </w:tcPr>
          <w:p w14:paraId="596B7319" w14:textId="77777777" w:rsidR="004A4440" w:rsidRDefault="00000000">
            <w:r>
              <w:t>TC-03</w:t>
            </w:r>
          </w:p>
        </w:tc>
        <w:tc>
          <w:tcPr>
            <w:tcW w:w="2484" w:type="dxa"/>
            <w:shd w:val="clear" w:color="auto" w:fill="DDEFE0"/>
          </w:tcPr>
          <w:p w14:paraId="0A2B6877" w14:textId="77777777" w:rsidR="004A4440" w:rsidRDefault="00000000">
            <w:r>
              <w:t>FR-15</w:t>
            </w:r>
          </w:p>
        </w:tc>
        <w:tc>
          <w:tcPr>
            <w:tcW w:w="2484" w:type="dxa"/>
            <w:shd w:val="clear" w:color="auto" w:fill="DDEFE0"/>
          </w:tcPr>
          <w:p w14:paraId="3E5363AA" w14:textId="77777777" w:rsidR="004A4440" w:rsidRDefault="00000000">
            <w:r>
              <w:t>Teacher submits subject.</w:t>
            </w:r>
          </w:p>
        </w:tc>
        <w:tc>
          <w:tcPr>
            <w:tcW w:w="2484" w:type="dxa"/>
            <w:shd w:val="clear" w:color="auto" w:fill="DDEFE0"/>
          </w:tcPr>
          <w:p w14:paraId="202340B5" w14:textId="77777777" w:rsidR="004A4440" w:rsidRDefault="00000000">
            <w:r>
              <w:t>Subject appears in Admin queue.</w:t>
            </w:r>
          </w:p>
        </w:tc>
      </w:tr>
      <w:tr w:rsidR="004A4440" w14:paraId="32AE6CAC" w14:textId="77777777">
        <w:trPr>
          <w:jc w:val="center"/>
        </w:trPr>
        <w:tc>
          <w:tcPr>
            <w:tcW w:w="2484" w:type="dxa"/>
          </w:tcPr>
          <w:p w14:paraId="68757A6F" w14:textId="77777777" w:rsidR="004A4440" w:rsidRDefault="00000000">
            <w:r>
              <w:t>TC-04</w:t>
            </w:r>
          </w:p>
        </w:tc>
        <w:tc>
          <w:tcPr>
            <w:tcW w:w="2484" w:type="dxa"/>
          </w:tcPr>
          <w:p w14:paraId="7DE6DDD2" w14:textId="77777777" w:rsidR="004A4440" w:rsidRDefault="00000000">
            <w:r>
              <w:t>FR-16</w:t>
            </w:r>
          </w:p>
        </w:tc>
        <w:tc>
          <w:tcPr>
            <w:tcW w:w="2484" w:type="dxa"/>
          </w:tcPr>
          <w:p w14:paraId="1CD8B7E7" w14:textId="77777777" w:rsidR="004A4440" w:rsidRDefault="00000000">
            <w:r>
              <w:t>Admin approves enrollment.</w:t>
            </w:r>
          </w:p>
        </w:tc>
        <w:tc>
          <w:tcPr>
            <w:tcW w:w="2484" w:type="dxa"/>
          </w:tcPr>
          <w:p w14:paraId="4113E113" w14:textId="77777777" w:rsidR="004A4440" w:rsidRDefault="00000000">
            <w:r>
              <w:t>Student becomes enrolled.</w:t>
            </w:r>
          </w:p>
        </w:tc>
      </w:tr>
      <w:tr w:rsidR="004A4440" w14:paraId="7BAC38BC" w14:textId="77777777">
        <w:trPr>
          <w:jc w:val="center"/>
        </w:trPr>
        <w:tc>
          <w:tcPr>
            <w:tcW w:w="2484" w:type="dxa"/>
            <w:shd w:val="clear" w:color="auto" w:fill="DDEFE0"/>
          </w:tcPr>
          <w:p w14:paraId="688BC2FF" w14:textId="77777777" w:rsidR="004A4440" w:rsidRDefault="00000000">
            <w:r>
              <w:t>TC-05</w:t>
            </w:r>
          </w:p>
        </w:tc>
        <w:tc>
          <w:tcPr>
            <w:tcW w:w="2484" w:type="dxa"/>
            <w:shd w:val="clear" w:color="auto" w:fill="DDEFE0"/>
          </w:tcPr>
          <w:p w14:paraId="54C49989" w14:textId="77777777" w:rsidR="004A4440" w:rsidRDefault="00000000">
            <w:r>
              <w:t>FR-37</w:t>
            </w:r>
          </w:p>
        </w:tc>
        <w:tc>
          <w:tcPr>
            <w:tcW w:w="2484" w:type="dxa"/>
            <w:shd w:val="clear" w:color="auto" w:fill="DDEFE0"/>
          </w:tcPr>
          <w:p w14:paraId="15430200" w14:textId="77777777" w:rsidR="004A4440" w:rsidRDefault="00000000">
            <w:r>
              <w:t>Registered student scans.</w:t>
            </w:r>
          </w:p>
        </w:tc>
        <w:tc>
          <w:tcPr>
            <w:tcW w:w="2484" w:type="dxa"/>
            <w:shd w:val="clear" w:color="auto" w:fill="DDEFE0"/>
          </w:tcPr>
          <w:p w14:paraId="46B07CB0" w14:textId="77777777" w:rsidR="004A4440" w:rsidRDefault="00000000">
            <w:r>
              <w:t>LBPH returns expected identity if threshold is satisfied.</w:t>
            </w:r>
          </w:p>
        </w:tc>
      </w:tr>
      <w:tr w:rsidR="004A4440" w14:paraId="1DD73897" w14:textId="77777777">
        <w:trPr>
          <w:jc w:val="center"/>
        </w:trPr>
        <w:tc>
          <w:tcPr>
            <w:tcW w:w="2484" w:type="dxa"/>
          </w:tcPr>
          <w:p w14:paraId="19098B78" w14:textId="77777777" w:rsidR="004A4440" w:rsidRDefault="00000000">
            <w:r>
              <w:t>TC-06</w:t>
            </w:r>
          </w:p>
        </w:tc>
        <w:tc>
          <w:tcPr>
            <w:tcW w:w="2484" w:type="dxa"/>
          </w:tcPr>
          <w:p w14:paraId="1E384826" w14:textId="77777777" w:rsidR="004A4440" w:rsidRDefault="00000000">
            <w:r>
              <w:t>FR-40</w:t>
            </w:r>
          </w:p>
        </w:tc>
        <w:tc>
          <w:tcPr>
            <w:tcW w:w="2484" w:type="dxa"/>
          </w:tcPr>
          <w:p w14:paraId="70348D34" w14:textId="77777777" w:rsidR="004A4440" w:rsidRDefault="00000000">
            <w:r>
              <w:t>Unenrolled student scans.</w:t>
            </w:r>
          </w:p>
        </w:tc>
        <w:tc>
          <w:tcPr>
            <w:tcW w:w="2484" w:type="dxa"/>
          </w:tcPr>
          <w:p w14:paraId="2B19F4F6" w14:textId="77777777" w:rsidR="004A4440" w:rsidRDefault="00000000">
            <w:r>
              <w:t>Attendance rejected.</w:t>
            </w:r>
          </w:p>
        </w:tc>
      </w:tr>
      <w:tr w:rsidR="004A4440" w14:paraId="6F2F924B" w14:textId="77777777">
        <w:trPr>
          <w:jc w:val="center"/>
        </w:trPr>
        <w:tc>
          <w:tcPr>
            <w:tcW w:w="2484" w:type="dxa"/>
            <w:shd w:val="clear" w:color="auto" w:fill="DDEFE0"/>
          </w:tcPr>
          <w:p w14:paraId="64A2CDAC" w14:textId="77777777" w:rsidR="004A4440" w:rsidRDefault="00000000">
            <w:r>
              <w:t>TC-07</w:t>
            </w:r>
          </w:p>
        </w:tc>
        <w:tc>
          <w:tcPr>
            <w:tcW w:w="2484" w:type="dxa"/>
            <w:shd w:val="clear" w:color="auto" w:fill="DDEFE0"/>
          </w:tcPr>
          <w:p w14:paraId="54B93100" w14:textId="77777777" w:rsidR="004A4440" w:rsidRDefault="00000000">
            <w:r>
              <w:t>FR-41</w:t>
            </w:r>
          </w:p>
        </w:tc>
        <w:tc>
          <w:tcPr>
            <w:tcW w:w="2484" w:type="dxa"/>
            <w:shd w:val="clear" w:color="auto" w:fill="DDEFE0"/>
          </w:tcPr>
          <w:p w14:paraId="5F99ADF5" w14:textId="77777777" w:rsidR="004A4440" w:rsidRDefault="00000000">
            <w:r>
              <w:t>Student scans twice.</w:t>
            </w:r>
          </w:p>
        </w:tc>
        <w:tc>
          <w:tcPr>
            <w:tcW w:w="2484" w:type="dxa"/>
            <w:shd w:val="clear" w:color="auto" w:fill="DDEFE0"/>
          </w:tcPr>
          <w:p w14:paraId="25B36B7E" w14:textId="77777777" w:rsidR="004A4440" w:rsidRDefault="00000000">
            <w:r>
              <w:t>Second attendance rejected/ignored.</w:t>
            </w:r>
          </w:p>
        </w:tc>
      </w:tr>
      <w:tr w:rsidR="004A4440" w14:paraId="54A4B1F0" w14:textId="77777777">
        <w:trPr>
          <w:jc w:val="center"/>
        </w:trPr>
        <w:tc>
          <w:tcPr>
            <w:tcW w:w="2484" w:type="dxa"/>
          </w:tcPr>
          <w:p w14:paraId="0F0C3911" w14:textId="77777777" w:rsidR="004A4440" w:rsidRDefault="00000000">
            <w:r>
              <w:t>TC-08</w:t>
            </w:r>
          </w:p>
        </w:tc>
        <w:tc>
          <w:tcPr>
            <w:tcW w:w="2484" w:type="dxa"/>
          </w:tcPr>
          <w:p w14:paraId="62F5F15A" w14:textId="77777777" w:rsidR="004A4440" w:rsidRDefault="00000000">
            <w:r>
              <w:t>FR-30</w:t>
            </w:r>
          </w:p>
        </w:tc>
        <w:tc>
          <w:tcPr>
            <w:tcW w:w="2484" w:type="dxa"/>
          </w:tcPr>
          <w:p w14:paraId="10390209" w14:textId="77777777" w:rsidR="004A4440" w:rsidRDefault="00000000">
            <w:r>
              <w:t>Student views attendance.</w:t>
            </w:r>
          </w:p>
        </w:tc>
        <w:tc>
          <w:tcPr>
            <w:tcW w:w="2484" w:type="dxa"/>
          </w:tcPr>
          <w:p w14:paraId="760FBBCE" w14:textId="77777777" w:rsidR="004A4440" w:rsidRDefault="00000000">
            <w:r>
              <w:t>Correct percentage displayed.</w:t>
            </w:r>
          </w:p>
        </w:tc>
      </w:tr>
      <w:tr w:rsidR="004A4440" w14:paraId="483E0A59" w14:textId="77777777">
        <w:trPr>
          <w:jc w:val="center"/>
        </w:trPr>
        <w:tc>
          <w:tcPr>
            <w:tcW w:w="2484" w:type="dxa"/>
            <w:shd w:val="clear" w:color="auto" w:fill="DDEFE0"/>
          </w:tcPr>
          <w:p w14:paraId="4D4B37CD" w14:textId="77777777" w:rsidR="004A4440" w:rsidRDefault="00000000">
            <w:r>
              <w:t>TC-09</w:t>
            </w:r>
          </w:p>
        </w:tc>
        <w:tc>
          <w:tcPr>
            <w:tcW w:w="2484" w:type="dxa"/>
            <w:shd w:val="clear" w:color="auto" w:fill="DDEFE0"/>
          </w:tcPr>
          <w:p w14:paraId="59A897BA" w14:textId="77777777" w:rsidR="004A4440" w:rsidRDefault="00000000">
            <w:r>
              <w:t>FR-08</w:t>
            </w:r>
          </w:p>
        </w:tc>
        <w:tc>
          <w:tcPr>
            <w:tcW w:w="2484" w:type="dxa"/>
            <w:shd w:val="clear" w:color="auto" w:fill="DDEFE0"/>
          </w:tcPr>
          <w:p w14:paraId="33D195C2" w14:textId="77777777" w:rsidR="004A4440" w:rsidRDefault="00000000">
            <w:r>
              <w:t>Student opens Admin feature.</w:t>
            </w:r>
          </w:p>
        </w:tc>
        <w:tc>
          <w:tcPr>
            <w:tcW w:w="2484" w:type="dxa"/>
            <w:shd w:val="clear" w:color="auto" w:fill="DDEFE0"/>
          </w:tcPr>
          <w:p w14:paraId="0A6B0F7E" w14:textId="77777777" w:rsidR="004A4440" w:rsidRDefault="00000000">
            <w:r>
              <w:t>Access denied.</w:t>
            </w:r>
          </w:p>
        </w:tc>
      </w:tr>
      <w:tr w:rsidR="004A4440" w14:paraId="1387E9A3" w14:textId="77777777">
        <w:trPr>
          <w:jc w:val="center"/>
        </w:trPr>
        <w:tc>
          <w:tcPr>
            <w:tcW w:w="2484" w:type="dxa"/>
          </w:tcPr>
          <w:p w14:paraId="0F1FCD4E" w14:textId="77777777" w:rsidR="004A4440" w:rsidRDefault="00000000">
            <w:r>
              <w:t>TC-10</w:t>
            </w:r>
          </w:p>
        </w:tc>
        <w:tc>
          <w:tcPr>
            <w:tcW w:w="2484" w:type="dxa"/>
          </w:tcPr>
          <w:p w14:paraId="5213DC10" w14:textId="77777777" w:rsidR="004A4440" w:rsidRDefault="00000000">
            <w:r>
              <w:t>NFR-10</w:t>
            </w:r>
          </w:p>
        </w:tc>
        <w:tc>
          <w:tcPr>
            <w:tcW w:w="2484" w:type="dxa"/>
          </w:tcPr>
          <w:p w14:paraId="5EEE2A87" w14:textId="77777777" w:rsidR="004A4440" w:rsidRDefault="00000000">
            <w:r>
              <w:t>SQL-like input.</w:t>
            </w:r>
          </w:p>
        </w:tc>
        <w:tc>
          <w:tcPr>
            <w:tcW w:w="2484" w:type="dxa"/>
          </w:tcPr>
          <w:p w14:paraId="71E25947" w14:textId="77777777" w:rsidR="004A4440" w:rsidRDefault="00000000">
            <w:r>
              <w:t>Parameterized query prevents unsafe construction.</w:t>
            </w:r>
          </w:p>
        </w:tc>
      </w:tr>
    </w:tbl>
    <w:p w14:paraId="601ADAF8" w14:textId="77777777" w:rsidR="004A4440" w:rsidRDefault="00000000">
      <w:r>
        <w:t>Recommended testing types: Java unit testing, ML-function testing, integration testing between Java/ML/database, database validation and manual UI/camera testing under different lighting and face positions.</w:t>
      </w:r>
    </w:p>
    <w:p w14:paraId="014F4440" w14:textId="77777777" w:rsidR="004A4440" w:rsidRDefault="00000000">
      <w:pPr>
        <w:pStyle w:val="Heading1"/>
      </w:pPr>
      <w:r>
        <w:t>8. Proposed System Architecture</w:t>
      </w:r>
    </w:p>
    <w:p w14:paraId="58F9EACB" w14:textId="77777777" w:rsidR="004A4440" w:rsidRDefault="00000000">
      <w:r>
        <w:t>The architecture separates presentation, Java/OOPS logic, ML processing and data storage. Spring Boot is not required for this academic implementation; Core Java and JDBC are used to demonstrate the OOPS syllabus.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4440" w14:paraId="031F9BAC" w14:textId="77777777">
        <w:trPr>
          <w:tblHeader/>
          <w:jc w:val="center"/>
        </w:trPr>
        <w:tc>
          <w:tcPr>
            <w:tcW w:w="3312" w:type="dxa"/>
            <w:shd w:val="clear" w:color="auto" w:fill="0B5D2A"/>
            <w:vAlign w:val="center"/>
          </w:tcPr>
          <w:p w14:paraId="06B159A6" w14:textId="77777777" w:rsidR="004A4440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5CC8E376" w14:textId="77777777" w:rsidR="004A4440" w:rsidRDefault="00000000">
            <w:r>
              <w:rPr>
                <w:b/>
                <w:color w:val="FFFFFF"/>
              </w:rPr>
              <w:t>Technology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21CAFB83" w14:textId="77777777" w:rsidR="004A4440" w:rsidRDefault="00000000">
            <w:r>
              <w:rPr>
                <w:b/>
                <w:color w:val="FFFFFF"/>
              </w:rPr>
              <w:t>Responsibilities</w:t>
            </w:r>
          </w:p>
        </w:tc>
      </w:tr>
      <w:tr w:rsidR="004A4440" w14:paraId="293050FB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6EA3C91C" w14:textId="77777777" w:rsidR="004A4440" w:rsidRDefault="00000000">
            <w:r>
              <w:t>Presentation</w:t>
            </w:r>
          </w:p>
        </w:tc>
        <w:tc>
          <w:tcPr>
            <w:tcW w:w="3312" w:type="dxa"/>
            <w:shd w:val="clear" w:color="auto" w:fill="DDEFE0"/>
          </w:tcPr>
          <w:p w14:paraId="1C6716C9" w14:textId="77777777" w:rsidR="004A4440" w:rsidRDefault="00000000">
            <w:r>
              <w:t>HTML + CSS + JavaScript</w:t>
            </w:r>
          </w:p>
        </w:tc>
        <w:tc>
          <w:tcPr>
            <w:tcW w:w="3312" w:type="dxa"/>
            <w:shd w:val="clear" w:color="auto" w:fill="DDEFE0"/>
          </w:tcPr>
          <w:p w14:paraId="39E1DEE2" w14:textId="77777777" w:rsidR="004A4440" w:rsidRDefault="00000000">
            <w:r>
              <w:t>Pages, dashboards, forms, camera interface.</w:t>
            </w:r>
          </w:p>
        </w:tc>
      </w:tr>
      <w:tr w:rsidR="004A4440" w14:paraId="0A8B6C9E" w14:textId="77777777">
        <w:trPr>
          <w:jc w:val="center"/>
        </w:trPr>
        <w:tc>
          <w:tcPr>
            <w:tcW w:w="3312" w:type="dxa"/>
          </w:tcPr>
          <w:p w14:paraId="3D9F6E99" w14:textId="77777777" w:rsidR="004A4440" w:rsidRDefault="00000000">
            <w:r>
              <w:t>Application</w:t>
            </w:r>
          </w:p>
        </w:tc>
        <w:tc>
          <w:tcPr>
            <w:tcW w:w="3312" w:type="dxa"/>
          </w:tcPr>
          <w:p w14:paraId="2862AD03" w14:textId="77777777" w:rsidR="004A4440" w:rsidRDefault="00000000">
            <w:r>
              <w:t>Core Java + OOPS</w:t>
            </w:r>
          </w:p>
        </w:tc>
        <w:tc>
          <w:tcPr>
            <w:tcW w:w="3312" w:type="dxa"/>
          </w:tcPr>
          <w:p w14:paraId="6C94263A" w14:textId="77777777" w:rsidR="004A4440" w:rsidRDefault="00000000">
            <w:r>
              <w:t>Users, roles, approvals, scheduling, enrollment, attendance rules.</w:t>
            </w:r>
          </w:p>
        </w:tc>
      </w:tr>
      <w:tr w:rsidR="004A4440" w14:paraId="0C538660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21D2B275" w14:textId="77777777" w:rsidR="004A4440" w:rsidRDefault="00000000">
            <w:r>
              <w:t>Database Access</w:t>
            </w:r>
          </w:p>
        </w:tc>
        <w:tc>
          <w:tcPr>
            <w:tcW w:w="3312" w:type="dxa"/>
            <w:shd w:val="clear" w:color="auto" w:fill="DDEFE0"/>
          </w:tcPr>
          <w:p w14:paraId="2B14E9CD" w14:textId="77777777" w:rsidR="004A4440" w:rsidRDefault="00000000">
            <w:r>
              <w:t>JDBC</w:t>
            </w:r>
          </w:p>
        </w:tc>
        <w:tc>
          <w:tcPr>
            <w:tcW w:w="3312" w:type="dxa"/>
            <w:shd w:val="clear" w:color="auto" w:fill="DDEFE0"/>
          </w:tcPr>
          <w:p w14:paraId="5C5A3942" w14:textId="77777777" w:rsidR="004A4440" w:rsidRDefault="00000000">
            <w:r>
              <w:t>SQL queries, inserts, updates and transactions.</w:t>
            </w:r>
          </w:p>
        </w:tc>
      </w:tr>
      <w:tr w:rsidR="004A4440" w14:paraId="60487560" w14:textId="77777777">
        <w:trPr>
          <w:jc w:val="center"/>
        </w:trPr>
        <w:tc>
          <w:tcPr>
            <w:tcW w:w="3312" w:type="dxa"/>
          </w:tcPr>
          <w:p w14:paraId="7B56CBD7" w14:textId="77777777" w:rsidR="004A4440" w:rsidRDefault="00000000">
            <w:r>
              <w:t>Machine Learning</w:t>
            </w:r>
          </w:p>
        </w:tc>
        <w:tc>
          <w:tcPr>
            <w:tcW w:w="3312" w:type="dxa"/>
          </w:tcPr>
          <w:p w14:paraId="4BD6F56F" w14:textId="77777777" w:rsidR="004A4440" w:rsidRDefault="00000000">
            <w:r>
              <w:t>Python + OpenCV</w:t>
            </w:r>
          </w:p>
        </w:tc>
        <w:tc>
          <w:tcPr>
            <w:tcW w:w="3312" w:type="dxa"/>
          </w:tcPr>
          <w:p w14:paraId="109286C2" w14:textId="77777777" w:rsidR="004A4440" w:rsidRDefault="00000000">
            <w:r>
              <w:t>Haar Cascade, preprocessing and LBPH recognition.</w:t>
            </w:r>
          </w:p>
        </w:tc>
      </w:tr>
      <w:tr w:rsidR="004A4440" w14:paraId="389220EA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56CBC6DB" w14:textId="77777777" w:rsidR="004A4440" w:rsidRDefault="00000000">
            <w:r>
              <w:t>Data</w:t>
            </w:r>
          </w:p>
        </w:tc>
        <w:tc>
          <w:tcPr>
            <w:tcW w:w="3312" w:type="dxa"/>
            <w:shd w:val="clear" w:color="auto" w:fill="DDEFE0"/>
          </w:tcPr>
          <w:p w14:paraId="6298975F" w14:textId="77777777" w:rsidR="004A4440" w:rsidRDefault="00000000">
            <w:r>
              <w:t>MySQL</w:t>
            </w:r>
          </w:p>
        </w:tc>
        <w:tc>
          <w:tcPr>
            <w:tcW w:w="3312" w:type="dxa"/>
            <w:shd w:val="clear" w:color="auto" w:fill="DDEFE0"/>
          </w:tcPr>
          <w:p w14:paraId="12F41339" w14:textId="77777777" w:rsidR="004A4440" w:rsidRDefault="00000000">
            <w:r>
              <w:t>Users, subjects, classes, schedules, enrollments and attendance.</w:t>
            </w:r>
          </w:p>
        </w:tc>
      </w:tr>
    </w:tbl>
    <w:p w14:paraId="5905751E" w14:textId="77777777" w:rsidR="004A4440" w:rsidRDefault="00000000">
      <w:r>
        <w:t>Logical flow: Browser → Java Application → Python ML → Java validation → JDBC → MySQL.</w:t>
      </w:r>
    </w:p>
    <w:p w14:paraId="416ADE02" w14:textId="77777777" w:rsidR="004A4440" w:rsidRDefault="00000000">
      <w:pPr>
        <w:pStyle w:val="Heading2"/>
      </w:pPr>
      <w:r>
        <w:lastRenderedPageBreak/>
        <w:t>8.1 Suggested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4440" w14:paraId="4E1B1108" w14:textId="77777777">
        <w:trPr>
          <w:tblHeader/>
          <w:jc w:val="center"/>
        </w:trPr>
        <w:tc>
          <w:tcPr>
            <w:tcW w:w="3312" w:type="dxa"/>
            <w:shd w:val="clear" w:color="auto" w:fill="0B5D2A"/>
            <w:vAlign w:val="center"/>
          </w:tcPr>
          <w:p w14:paraId="3BD3D1F6" w14:textId="77777777" w:rsidR="004A4440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482A9F09" w14:textId="77777777" w:rsidR="004A4440" w:rsidRDefault="00000000">
            <w:r>
              <w:rPr>
                <w:b/>
                <w:color w:val="FFFFFF"/>
              </w:rPr>
              <w:t>Technology</w:t>
            </w:r>
          </w:p>
        </w:tc>
        <w:tc>
          <w:tcPr>
            <w:tcW w:w="3312" w:type="dxa"/>
            <w:shd w:val="clear" w:color="auto" w:fill="0B5D2A"/>
            <w:vAlign w:val="center"/>
          </w:tcPr>
          <w:p w14:paraId="2623FFDA" w14:textId="77777777" w:rsidR="004A4440" w:rsidRDefault="00000000">
            <w:r>
              <w:rPr>
                <w:b/>
                <w:color w:val="FFFFFF"/>
              </w:rPr>
              <w:t>Purpose</w:t>
            </w:r>
          </w:p>
        </w:tc>
      </w:tr>
      <w:tr w:rsidR="004A4440" w14:paraId="3C5F1682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7F693AA4" w14:textId="77777777" w:rsidR="004A4440" w:rsidRDefault="00000000">
            <w:r>
              <w:t>Frontend</w:t>
            </w:r>
          </w:p>
        </w:tc>
        <w:tc>
          <w:tcPr>
            <w:tcW w:w="3312" w:type="dxa"/>
            <w:shd w:val="clear" w:color="auto" w:fill="DDEFE0"/>
          </w:tcPr>
          <w:p w14:paraId="02FBA483" w14:textId="77777777" w:rsidR="004A4440" w:rsidRDefault="00000000">
            <w:r>
              <w:t>HTML, CSS, JavaScript</w:t>
            </w:r>
          </w:p>
        </w:tc>
        <w:tc>
          <w:tcPr>
            <w:tcW w:w="3312" w:type="dxa"/>
            <w:shd w:val="clear" w:color="auto" w:fill="DDEFE0"/>
          </w:tcPr>
          <w:p w14:paraId="0AE2DDAE" w14:textId="77777777" w:rsidR="004A4440" w:rsidRDefault="00000000">
            <w:r>
              <w:t>Web interface</w:t>
            </w:r>
          </w:p>
        </w:tc>
      </w:tr>
      <w:tr w:rsidR="004A4440" w14:paraId="4D2CB87A" w14:textId="77777777">
        <w:trPr>
          <w:jc w:val="center"/>
        </w:trPr>
        <w:tc>
          <w:tcPr>
            <w:tcW w:w="3312" w:type="dxa"/>
          </w:tcPr>
          <w:p w14:paraId="26EF4FD6" w14:textId="77777777" w:rsidR="004A4440" w:rsidRDefault="00000000">
            <w:r>
              <w:t>OOPS</w:t>
            </w:r>
          </w:p>
        </w:tc>
        <w:tc>
          <w:tcPr>
            <w:tcW w:w="3312" w:type="dxa"/>
          </w:tcPr>
          <w:p w14:paraId="45D68E66" w14:textId="77777777" w:rsidR="004A4440" w:rsidRDefault="00000000">
            <w:r>
              <w:t>Core Java</w:t>
            </w:r>
          </w:p>
        </w:tc>
        <w:tc>
          <w:tcPr>
            <w:tcW w:w="3312" w:type="dxa"/>
          </w:tcPr>
          <w:p w14:paraId="5321A7BC" w14:textId="77777777" w:rsidR="004A4440" w:rsidRDefault="00000000">
            <w:r>
              <w:t>Object-oriented design and application logic</w:t>
            </w:r>
          </w:p>
        </w:tc>
      </w:tr>
      <w:tr w:rsidR="004A4440" w14:paraId="24887396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47AE10B6" w14:textId="77777777" w:rsidR="004A4440" w:rsidRDefault="00000000">
            <w:r>
              <w:t>Database</w:t>
            </w:r>
          </w:p>
        </w:tc>
        <w:tc>
          <w:tcPr>
            <w:tcW w:w="3312" w:type="dxa"/>
            <w:shd w:val="clear" w:color="auto" w:fill="DDEFE0"/>
          </w:tcPr>
          <w:p w14:paraId="7BC401A3" w14:textId="77777777" w:rsidR="004A4440" w:rsidRDefault="00000000">
            <w:r>
              <w:t>MySQL + JDBC</w:t>
            </w:r>
          </w:p>
        </w:tc>
        <w:tc>
          <w:tcPr>
            <w:tcW w:w="3312" w:type="dxa"/>
            <w:shd w:val="clear" w:color="auto" w:fill="DDEFE0"/>
          </w:tcPr>
          <w:p w14:paraId="297FBD28" w14:textId="77777777" w:rsidR="004A4440" w:rsidRDefault="00000000">
            <w:r>
              <w:t>Relational storage and connectivity</w:t>
            </w:r>
          </w:p>
        </w:tc>
      </w:tr>
      <w:tr w:rsidR="004A4440" w14:paraId="5F985A5C" w14:textId="77777777">
        <w:trPr>
          <w:jc w:val="center"/>
        </w:trPr>
        <w:tc>
          <w:tcPr>
            <w:tcW w:w="3312" w:type="dxa"/>
          </w:tcPr>
          <w:p w14:paraId="21C702FB" w14:textId="77777777" w:rsidR="004A4440" w:rsidRDefault="00000000">
            <w:r>
              <w:t>ML</w:t>
            </w:r>
          </w:p>
        </w:tc>
        <w:tc>
          <w:tcPr>
            <w:tcW w:w="3312" w:type="dxa"/>
          </w:tcPr>
          <w:p w14:paraId="6ACA2794" w14:textId="77777777" w:rsidR="004A4440" w:rsidRDefault="00000000">
            <w:r>
              <w:t>Python + OpenCV</w:t>
            </w:r>
          </w:p>
        </w:tc>
        <w:tc>
          <w:tcPr>
            <w:tcW w:w="3312" w:type="dxa"/>
          </w:tcPr>
          <w:p w14:paraId="685D5525" w14:textId="77777777" w:rsidR="004A4440" w:rsidRDefault="00000000">
            <w:r>
              <w:t>Traditional face recognition</w:t>
            </w:r>
          </w:p>
        </w:tc>
      </w:tr>
      <w:tr w:rsidR="004A4440" w14:paraId="0D50FE3E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72CF672A" w14:textId="77777777" w:rsidR="004A4440" w:rsidRDefault="00000000">
            <w:r>
              <w:t>Face Detection</w:t>
            </w:r>
          </w:p>
        </w:tc>
        <w:tc>
          <w:tcPr>
            <w:tcW w:w="3312" w:type="dxa"/>
            <w:shd w:val="clear" w:color="auto" w:fill="DDEFE0"/>
          </w:tcPr>
          <w:p w14:paraId="19B5BE1B" w14:textId="77777777" w:rsidR="004A4440" w:rsidRDefault="00000000">
            <w:r>
              <w:t>Haar Cascade</w:t>
            </w:r>
          </w:p>
        </w:tc>
        <w:tc>
          <w:tcPr>
            <w:tcW w:w="3312" w:type="dxa"/>
            <w:shd w:val="clear" w:color="auto" w:fill="DDEFE0"/>
          </w:tcPr>
          <w:p w14:paraId="6C4AD16C" w14:textId="77777777" w:rsidR="004A4440" w:rsidRDefault="00000000">
            <w:r>
              <w:t>Face localization</w:t>
            </w:r>
          </w:p>
        </w:tc>
      </w:tr>
      <w:tr w:rsidR="004A4440" w14:paraId="78D04C3E" w14:textId="77777777">
        <w:trPr>
          <w:jc w:val="center"/>
        </w:trPr>
        <w:tc>
          <w:tcPr>
            <w:tcW w:w="3312" w:type="dxa"/>
          </w:tcPr>
          <w:p w14:paraId="77365A7A" w14:textId="77777777" w:rsidR="004A4440" w:rsidRDefault="00000000">
            <w:r>
              <w:t>Face Recognition</w:t>
            </w:r>
          </w:p>
        </w:tc>
        <w:tc>
          <w:tcPr>
            <w:tcW w:w="3312" w:type="dxa"/>
          </w:tcPr>
          <w:p w14:paraId="7B39DEDF" w14:textId="77777777" w:rsidR="004A4440" w:rsidRDefault="00000000">
            <w:r>
              <w:t>LBPH</w:t>
            </w:r>
          </w:p>
        </w:tc>
        <w:tc>
          <w:tcPr>
            <w:tcW w:w="3312" w:type="dxa"/>
          </w:tcPr>
          <w:p w14:paraId="76280838" w14:textId="77777777" w:rsidR="004A4440" w:rsidRDefault="00000000">
            <w:r>
              <w:t>Feature-based recognition; no deep learning</w:t>
            </w:r>
          </w:p>
        </w:tc>
      </w:tr>
      <w:tr w:rsidR="004A4440" w14:paraId="5FBE7D9C" w14:textId="77777777">
        <w:trPr>
          <w:jc w:val="center"/>
        </w:trPr>
        <w:tc>
          <w:tcPr>
            <w:tcW w:w="3312" w:type="dxa"/>
            <w:shd w:val="clear" w:color="auto" w:fill="DDEFE0"/>
          </w:tcPr>
          <w:p w14:paraId="6A09E91F" w14:textId="77777777" w:rsidR="004A4440" w:rsidRDefault="00000000">
            <w:r>
              <w:t>Version Control</w:t>
            </w:r>
          </w:p>
        </w:tc>
        <w:tc>
          <w:tcPr>
            <w:tcW w:w="3312" w:type="dxa"/>
            <w:shd w:val="clear" w:color="auto" w:fill="DDEFE0"/>
          </w:tcPr>
          <w:p w14:paraId="19413B2E" w14:textId="77777777" w:rsidR="004A4440" w:rsidRDefault="00000000">
            <w:r>
              <w:t>Git/GitHub</w:t>
            </w:r>
          </w:p>
        </w:tc>
        <w:tc>
          <w:tcPr>
            <w:tcW w:w="3312" w:type="dxa"/>
            <w:shd w:val="clear" w:color="auto" w:fill="DDEFE0"/>
          </w:tcPr>
          <w:p w14:paraId="76882348" w14:textId="77777777" w:rsidR="004A4440" w:rsidRDefault="00000000">
            <w:r>
              <w:t>Source control</w:t>
            </w:r>
          </w:p>
        </w:tc>
      </w:tr>
      <w:tr w:rsidR="004A4440" w14:paraId="224A2EA3" w14:textId="77777777">
        <w:trPr>
          <w:jc w:val="center"/>
        </w:trPr>
        <w:tc>
          <w:tcPr>
            <w:tcW w:w="3312" w:type="dxa"/>
          </w:tcPr>
          <w:p w14:paraId="29E5BEA3" w14:textId="77777777" w:rsidR="004A4440" w:rsidRDefault="00000000">
            <w:r>
              <w:t>Deployment</w:t>
            </w:r>
          </w:p>
        </w:tc>
        <w:tc>
          <w:tcPr>
            <w:tcW w:w="3312" w:type="dxa"/>
          </w:tcPr>
          <w:p w14:paraId="6DCF3B71" w14:textId="77777777" w:rsidR="004A4440" w:rsidRDefault="00000000">
            <w:r>
              <w:t>Local laptop initially</w:t>
            </w:r>
          </w:p>
        </w:tc>
        <w:tc>
          <w:tcPr>
            <w:tcW w:w="3312" w:type="dxa"/>
          </w:tcPr>
          <w:p w14:paraId="42286226" w14:textId="77777777" w:rsidR="004A4440" w:rsidRDefault="00000000">
            <w:r>
              <w:t>Development and demonstration</w:t>
            </w:r>
          </w:p>
        </w:tc>
      </w:tr>
    </w:tbl>
    <w:p w14:paraId="12EBED19" w14:textId="77777777" w:rsidR="004A4440" w:rsidRDefault="00000000">
      <w:pPr>
        <w:pStyle w:val="Heading1"/>
      </w:pPr>
      <w:r>
        <w:t>9. Data Model Overview (for Database Planning)</w:t>
      </w:r>
    </w:p>
    <w:p w14:paraId="7FF38F4D" w14:textId="77777777" w:rsidR="004A4440" w:rsidRDefault="00000000">
      <w:pPr>
        <w:pStyle w:val="Heading2"/>
      </w:pPr>
      <w:r>
        <w:t>9.1 Core Entities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A4440" w14:paraId="7ABB5787" w14:textId="77777777">
        <w:trPr>
          <w:tblHeader/>
          <w:jc w:val="center"/>
        </w:trPr>
        <w:tc>
          <w:tcPr>
            <w:tcW w:w="4968" w:type="dxa"/>
            <w:shd w:val="clear" w:color="auto" w:fill="0B5D2A"/>
            <w:vAlign w:val="center"/>
          </w:tcPr>
          <w:p w14:paraId="3DCD7828" w14:textId="77777777" w:rsidR="004A4440" w:rsidRDefault="00000000">
            <w:r>
              <w:rPr>
                <w:b/>
                <w:color w:val="FFFFFF"/>
              </w:rPr>
              <w:t>Entity</w:t>
            </w:r>
          </w:p>
        </w:tc>
        <w:tc>
          <w:tcPr>
            <w:tcW w:w="4968" w:type="dxa"/>
            <w:shd w:val="clear" w:color="auto" w:fill="0B5D2A"/>
            <w:vAlign w:val="center"/>
          </w:tcPr>
          <w:p w14:paraId="0E8761B0" w14:textId="77777777" w:rsidR="004A4440" w:rsidRDefault="00000000">
            <w:r>
              <w:rPr>
                <w:b/>
                <w:color w:val="FFFFFF"/>
              </w:rPr>
              <w:t>Key Attributes</w:t>
            </w:r>
          </w:p>
        </w:tc>
      </w:tr>
      <w:tr w:rsidR="004A4440" w14:paraId="0B5B40CF" w14:textId="77777777">
        <w:trPr>
          <w:jc w:val="center"/>
        </w:trPr>
        <w:tc>
          <w:tcPr>
            <w:tcW w:w="4968" w:type="dxa"/>
            <w:shd w:val="clear" w:color="auto" w:fill="DDEFE0"/>
          </w:tcPr>
          <w:p w14:paraId="0019D7E6" w14:textId="77777777" w:rsidR="004A4440" w:rsidRDefault="00000000">
            <w:r>
              <w:t>User</w:t>
            </w:r>
          </w:p>
        </w:tc>
        <w:tc>
          <w:tcPr>
            <w:tcW w:w="4968" w:type="dxa"/>
            <w:shd w:val="clear" w:color="auto" w:fill="DDEFE0"/>
          </w:tcPr>
          <w:p w14:paraId="7A7C3DC9" w14:textId="77777777" w:rsidR="004A4440" w:rsidRDefault="00000000">
            <w:r>
              <w:t>user_id, name, email, password_hash, role, status, created_at</w:t>
            </w:r>
          </w:p>
        </w:tc>
      </w:tr>
      <w:tr w:rsidR="004A4440" w14:paraId="0E764486" w14:textId="77777777">
        <w:trPr>
          <w:jc w:val="center"/>
        </w:trPr>
        <w:tc>
          <w:tcPr>
            <w:tcW w:w="4968" w:type="dxa"/>
          </w:tcPr>
          <w:p w14:paraId="46D1FEF8" w14:textId="77777777" w:rsidR="004A4440" w:rsidRDefault="00000000">
            <w:r>
              <w:t>Student</w:t>
            </w:r>
          </w:p>
        </w:tc>
        <w:tc>
          <w:tcPr>
            <w:tcW w:w="4968" w:type="dxa"/>
          </w:tcPr>
          <w:p w14:paraId="012F4BA9" w14:textId="77777777" w:rsidR="004A4440" w:rsidRDefault="00000000">
            <w:r>
              <w:t>student_id, user_id, course, year, section, enrollment_no</w:t>
            </w:r>
          </w:p>
        </w:tc>
      </w:tr>
      <w:tr w:rsidR="004A4440" w14:paraId="563B697E" w14:textId="77777777">
        <w:trPr>
          <w:jc w:val="center"/>
        </w:trPr>
        <w:tc>
          <w:tcPr>
            <w:tcW w:w="4968" w:type="dxa"/>
            <w:shd w:val="clear" w:color="auto" w:fill="DDEFE0"/>
          </w:tcPr>
          <w:p w14:paraId="6A2F9003" w14:textId="77777777" w:rsidR="004A4440" w:rsidRDefault="00000000">
            <w:r>
              <w:t>Teacher</w:t>
            </w:r>
          </w:p>
        </w:tc>
        <w:tc>
          <w:tcPr>
            <w:tcW w:w="4968" w:type="dxa"/>
            <w:shd w:val="clear" w:color="auto" w:fill="DDEFE0"/>
          </w:tcPr>
          <w:p w14:paraId="3DB4A56F" w14:textId="77777777" w:rsidR="004A4440" w:rsidRDefault="00000000">
            <w:r>
              <w:t>teacher_id, user_id, department</w:t>
            </w:r>
          </w:p>
        </w:tc>
      </w:tr>
      <w:tr w:rsidR="004A4440" w14:paraId="42A1D37C" w14:textId="77777777">
        <w:trPr>
          <w:jc w:val="center"/>
        </w:trPr>
        <w:tc>
          <w:tcPr>
            <w:tcW w:w="4968" w:type="dxa"/>
          </w:tcPr>
          <w:p w14:paraId="404ADC44" w14:textId="77777777" w:rsidR="004A4440" w:rsidRDefault="00000000">
            <w:r>
              <w:t>FaceData</w:t>
            </w:r>
          </w:p>
        </w:tc>
        <w:tc>
          <w:tcPr>
            <w:tcW w:w="4968" w:type="dxa"/>
          </w:tcPr>
          <w:p w14:paraId="12F10036" w14:textId="77777777" w:rsidR="004A4440" w:rsidRDefault="00000000">
            <w:r>
              <w:t>face_id, user_id, model/reference, sample_count, created_at</w:t>
            </w:r>
          </w:p>
        </w:tc>
      </w:tr>
      <w:tr w:rsidR="004A4440" w14:paraId="002C09C8" w14:textId="77777777">
        <w:trPr>
          <w:jc w:val="center"/>
        </w:trPr>
        <w:tc>
          <w:tcPr>
            <w:tcW w:w="4968" w:type="dxa"/>
            <w:shd w:val="clear" w:color="auto" w:fill="DDEFE0"/>
          </w:tcPr>
          <w:p w14:paraId="553B1AE8" w14:textId="77777777" w:rsidR="004A4440" w:rsidRDefault="00000000">
            <w:r>
              <w:t>Subject</w:t>
            </w:r>
          </w:p>
        </w:tc>
        <w:tc>
          <w:tcPr>
            <w:tcW w:w="4968" w:type="dxa"/>
            <w:shd w:val="clear" w:color="auto" w:fill="DDEFE0"/>
          </w:tcPr>
          <w:p w14:paraId="57840E79" w14:textId="77777777" w:rsidR="004A4440" w:rsidRDefault="00000000">
            <w:r>
              <w:t>subject_id, name, code, created_by, approval_status</w:t>
            </w:r>
          </w:p>
        </w:tc>
      </w:tr>
      <w:tr w:rsidR="004A4440" w14:paraId="1F2F7D47" w14:textId="77777777">
        <w:trPr>
          <w:jc w:val="center"/>
        </w:trPr>
        <w:tc>
          <w:tcPr>
            <w:tcW w:w="4968" w:type="dxa"/>
          </w:tcPr>
          <w:p w14:paraId="347FFE9F" w14:textId="77777777" w:rsidR="004A4440" w:rsidRDefault="00000000">
            <w:r>
              <w:t>Class</w:t>
            </w:r>
          </w:p>
        </w:tc>
        <w:tc>
          <w:tcPr>
            <w:tcW w:w="4968" w:type="dxa"/>
          </w:tcPr>
          <w:p w14:paraId="2D57DFBF" w14:textId="77777777" w:rsidR="004A4440" w:rsidRDefault="00000000">
            <w:r>
              <w:t>class_id, subject_id, teacher_id, section, room</w:t>
            </w:r>
          </w:p>
        </w:tc>
      </w:tr>
      <w:tr w:rsidR="004A4440" w14:paraId="55225BA5" w14:textId="77777777">
        <w:trPr>
          <w:jc w:val="center"/>
        </w:trPr>
        <w:tc>
          <w:tcPr>
            <w:tcW w:w="4968" w:type="dxa"/>
            <w:shd w:val="clear" w:color="auto" w:fill="DDEFE0"/>
          </w:tcPr>
          <w:p w14:paraId="7BE5CCEE" w14:textId="77777777" w:rsidR="004A4440" w:rsidRDefault="00000000">
            <w:r>
              <w:t>Enrollment</w:t>
            </w:r>
          </w:p>
        </w:tc>
        <w:tc>
          <w:tcPr>
            <w:tcW w:w="4968" w:type="dxa"/>
            <w:shd w:val="clear" w:color="auto" w:fill="DDEFE0"/>
          </w:tcPr>
          <w:p w14:paraId="39F3B2E2" w14:textId="77777777" w:rsidR="004A4440" w:rsidRDefault="00000000">
            <w:r>
              <w:t>enrollment_id, student_id, class_id, status, approved_by</w:t>
            </w:r>
          </w:p>
        </w:tc>
      </w:tr>
      <w:tr w:rsidR="004A4440" w14:paraId="4CF61C46" w14:textId="77777777">
        <w:trPr>
          <w:jc w:val="center"/>
        </w:trPr>
        <w:tc>
          <w:tcPr>
            <w:tcW w:w="4968" w:type="dxa"/>
          </w:tcPr>
          <w:p w14:paraId="2222B717" w14:textId="77777777" w:rsidR="004A4440" w:rsidRDefault="00000000">
            <w:r>
              <w:t>Schedule</w:t>
            </w:r>
          </w:p>
        </w:tc>
        <w:tc>
          <w:tcPr>
            <w:tcW w:w="4968" w:type="dxa"/>
          </w:tcPr>
          <w:p w14:paraId="28D6A148" w14:textId="77777777" w:rsidR="004A4440" w:rsidRDefault="00000000">
            <w:r>
              <w:t>schedule_id, class_id, date, start_time, end_time</w:t>
            </w:r>
          </w:p>
        </w:tc>
      </w:tr>
      <w:tr w:rsidR="004A4440" w14:paraId="77285BCE" w14:textId="77777777">
        <w:trPr>
          <w:jc w:val="center"/>
        </w:trPr>
        <w:tc>
          <w:tcPr>
            <w:tcW w:w="4968" w:type="dxa"/>
            <w:shd w:val="clear" w:color="auto" w:fill="DDEFE0"/>
          </w:tcPr>
          <w:p w14:paraId="18A79075" w14:textId="77777777" w:rsidR="004A4440" w:rsidRDefault="00000000">
            <w:r>
              <w:t>AttendanceSession</w:t>
            </w:r>
          </w:p>
        </w:tc>
        <w:tc>
          <w:tcPr>
            <w:tcW w:w="4968" w:type="dxa"/>
            <w:shd w:val="clear" w:color="auto" w:fill="DDEFE0"/>
          </w:tcPr>
          <w:p w14:paraId="6F5DA8F9" w14:textId="77777777" w:rsidR="004A4440" w:rsidRDefault="00000000">
            <w:r>
              <w:t>session_id, class_id, started_at, ended_at, status</w:t>
            </w:r>
          </w:p>
        </w:tc>
      </w:tr>
      <w:tr w:rsidR="004A4440" w14:paraId="2754712E" w14:textId="77777777">
        <w:trPr>
          <w:jc w:val="center"/>
        </w:trPr>
        <w:tc>
          <w:tcPr>
            <w:tcW w:w="4968" w:type="dxa"/>
          </w:tcPr>
          <w:p w14:paraId="6256D7B5" w14:textId="77777777" w:rsidR="004A4440" w:rsidRDefault="00000000">
            <w:r>
              <w:t>Attendance</w:t>
            </w:r>
          </w:p>
        </w:tc>
        <w:tc>
          <w:tcPr>
            <w:tcW w:w="4968" w:type="dxa"/>
          </w:tcPr>
          <w:p w14:paraId="389E2DEB" w14:textId="77777777" w:rsidR="004A4440" w:rsidRDefault="00000000">
            <w:r>
              <w:t>attendance_id, session_id, student_id, date, time, status</w:t>
            </w:r>
          </w:p>
        </w:tc>
      </w:tr>
      <w:tr w:rsidR="004A4440" w14:paraId="5308A1A9" w14:textId="77777777">
        <w:trPr>
          <w:jc w:val="center"/>
        </w:trPr>
        <w:tc>
          <w:tcPr>
            <w:tcW w:w="4968" w:type="dxa"/>
            <w:shd w:val="clear" w:color="auto" w:fill="DDEFE0"/>
          </w:tcPr>
          <w:p w14:paraId="6D86BF42" w14:textId="77777777" w:rsidR="004A4440" w:rsidRDefault="00000000">
            <w:r>
              <w:t>ApprovalRequest</w:t>
            </w:r>
          </w:p>
        </w:tc>
        <w:tc>
          <w:tcPr>
            <w:tcW w:w="4968" w:type="dxa"/>
            <w:shd w:val="clear" w:color="auto" w:fill="DDEFE0"/>
          </w:tcPr>
          <w:p w14:paraId="6564471A" w14:textId="77777777" w:rsidR="004A4440" w:rsidRDefault="00000000">
            <w:r>
              <w:t>request_id, requester_id, type, target_id, status, reviewed_by</w:t>
            </w:r>
          </w:p>
        </w:tc>
      </w:tr>
    </w:tbl>
    <w:p w14:paraId="0D2EBBD8" w14:textId="77777777" w:rsidR="004A4440" w:rsidRDefault="00000000">
      <w:pPr>
        <w:pStyle w:val="Heading2"/>
      </w:pPr>
      <w:r>
        <w:t>9.2 Key Relationships</w:t>
      </w:r>
    </w:p>
    <w:p w14:paraId="54E91314" w14:textId="77777777" w:rsidR="004A4440" w:rsidRDefault="00000000">
      <w:pPr>
        <w:pStyle w:val="ListBullet"/>
      </w:pPr>
      <w:r>
        <w:t>A User has one role and may have a Student or Teacher profile.</w:t>
      </w:r>
    </w:p>
    <w:p w14:paraId="0C8DB64B" w14:textId="77777777" w:rsidR="004A4440" w:rsidRDefault="00000000">
      <w:pPr>
        <w:pStyle w:val="ListBullet"/>
      </w:pPr>
      <w:r>
        <w:t>A Teacher schedules many Classes; each Class belongs to one Teacher and one approved Subject.</w:t>
      </w:r>
    </w:p>
    <w:p w14:paraId="33970E6C" w14:textId="77777777" w:rsidR="004A4440" w:rsidRDefault="00000000">
      <w:pPr>
        <w:pStyle w:val="ListBullet"/>
      </w:pPr>
      <w:r>
        <w:t>A Class has many Enrollment and Schedule records.</w:t>
      </w:r>
    </w:p>
    <w:p w14:paraId="45112165" w14:textId="77777777" w:rsidR="004A4440" w:rsidRDefault="00000000">
      <w:pPr>
        <w:pStyle w:val="ListBullet"/>
      </w:pPr>
      <w:r>
        <w:t>A Student has many Attendance records across classes.</w:t>
      </w:r>
    </w:p>
    <w:p w14:paraId="3D3B0991" w14:textId="77777777" w:rsidR="004A4440" w:rsidRDefault="00000000">
      <w:pPr>
        <w:pStyle w:val="ListBullet"/>
      </w:pPr>
      <w:r>
        <w:t>An AttendanceSession belongs to one Class and contains attendance records.</w:t>
      </w:r>
    </w:p>
    <w:p w14:paraId="1CEACC68" w14:textId="77777777" w:rsidR="004A4440" w:rsidRDefault="00000000">
      <w:pPr>
        <w:pStyle w:val="ListBullet"/>
      </w:pPr>
      <w:r>
        <w:t>FaceData is linked to the registered user.</w:t>
      </w:r>
    </w:p>
    <w:p w14:paraId="76B06541" w14:textId="77777777" w:rsidR="004A4440" w:rsidRDefault="00000000">
      <w:pPr>
        <w:pStyle w:val="Heading1"/>
      </w:pPr>
      <w:r>
        <w:t>10. Future Enhancements (Out of Current Scope)</w:t>
      </w:r>
    </w:p>
    <w:p w14:paraId="682966A5" w14:textId="77777777" w:rsidR="004A4440" w:rsidRDefault="00000000">
      <w:pPr>
        <w:pStyle w:val="ListBullet"/>
      </w:pPr>
      <w:r>
        <w:t>Liveness detection.</w:t>
      </w:r>
    </w:p>
    <w:p w14:paraId="1753C7D9" w14:textId="77777777" w:rsidR="004A4440" w:rsidRDefault="00000000">
      <w:pPr>
        <w:pStyle w:val="ListBullet"/>
      </w:pPr>
      <w:r>
        <w:t>Improved traditional recognition approaches if permitted.</w:t>
      </w:r>
    </w:p>
    <w:p w14:paraId="042685A2" w14:textId="77777777" w:rsidR="004A4440" w:rsidRDefault="00000000">
      <w:pPr>
        <w:pStyle w:val="ListBullet"/>
      </w:pPr>
      <w:r>
        <w:t>Cloud deployment.</w:t>
      </w:r>
    </w:p>
    <w:p w14:paraId="54E15B5C" w14:textId="77777777" w:rsidR="004A4440" w:rsidRDefault="00000000">
      <w:pPr>
        <w:pStyle w:val="ListBullet"/>
      </w:pPr>
      <w:r>
        <w:t>Low-attendance notifications and analytics.</w:t>
      </w:r>
    </w:p>
    <w:p w14:paraId="647ACB83" w14:textId="77777777" w:rsidR="004A4440" w:rsidRDefault="00000000">
      <w:pPr>
        <w:pStyle w:val="ListBullet"/>
      </w:pPr>
      <w:r>
        <w:t>College ERP/LMS integration.</w:t>
      </w:r>
    </w:p>
    <w:p w14:paraId="55DE3A6E" w14:textId="77777777" w:rsidR="004A4440" w:rsidRDefault="00000000">
      <w:pPr>
        <w:pStyle w:val="ListBullet"/>
      </w:pPr>
      <w:r>
        <w:t>Mobile/PWA support.</w:t>
      </w:r>
    </w:p>
    <w:p w14:paraId="49745FA2" w14:textId="77777777" w:rsidR="004A4440" w:rsidRDefault="00000000">
      <w:pPr>
        <w:pStyle w:val="ListBullet"/>
      </w:pPr>
      <w:r>
        <w:lastRenderedPageBreak/>
        <w:t>Multi-campus support.</w:t>
      </w:r>
    </w:p>
    <w:p w14:paraId="1085A33F" w14:textId="77777777" w:rsidR="004A4440" w:rsidRDefault="00000000">
      <w:pPr>
        <w:pStyle w:val="ListBullet"/>
      </w:pPr>
      <w:r>
        <w:t>Optional specialized attendance hardware.</w:t>
      </w:r>
    </w:p>
    <w:p w14:paraId="71D44FBF" w14:textId="77777777" w:rsidR="004A4440" w:rsidRDefault="00000000">
      <w:pPr>
        <w:pStyle w:val="Heading1"/>
      </w:pPr>
      <w:r>
        <w:t>11.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A4440" w14:paraId="2128FCF0" w14:textId="77777777">
        <w:trPr>
          <w:tblHeader/>
          <w:jc w:val="center"/>
        </w:trPr>
        <w:tc>
          <w:tcPr>
            <w:tcW w:w="4968" w:type="dxa"/>
            <w:shd w:val="clear" w:color="auto" w:fill="0B5D2A"/>
            <w:vAlign w:val="center"/>
          </w:tcPr>
          <w:p w14:paraId="79044480" w14:textId="77777777" w:rsidR="004A4440" w:rsidRDefault="00000000">
            <w:r>
              <w:rPr>
                <w:b/>
                <w:color w:val="FFFFFF"/>
              </w:rPr>
              <w:t>Term</w:t>
            </w:r>
          </w:p>
        </w:tc>
        <w:tc>
          <w:tcPr>
            <w:tcW w:w="4968" w:type="dxa"/>
            <w:shd w:val="clear" w:color="auto" w:fill="0B5D2A"/>
            <w:vAlign w:val="center"/>
          </w:tcPr>
          <w:p w14:paraId="33C4D4EB" w14:textId="77777777" w:rsidR="004A4440" w:rsidRDefault="00000000">
            <w:r>
              <w:rPr>
                <w:b/>
                <w:color w:val="FFFFFF"/>
              </w:rPr>
              <w:t>Definition</w:t>
            </w:r>
          </w:p>
        </w:tc>
      </w:tr>
      <w:tr w:rsidR="004A4440" w14:paraId="6B7953F5" w14:textId="77777777">
        <w:trPr>
          <w:jc w:val="center"/>
        </w:trPr>
        <w:tc>
          <w:tcPr>
            <w:tcW w:w="4968" w:type="dxa"/>
            <w:shd w:val="clear" w:color="auto" w:fill="DDEFE0"/>
          </w:tcPr>
          <w:p w14:paraId="3C7C3431" w14:textId="77777777" w:rsidR="004A4440" w:rsidRDefault="00000000">
            <w:r>
              <w:t>SRS</w:t>
            </w:r>
          </w:p>
        </w:tc>
        <w:tc>
          <w:tcPr>
            <w:tcW w:w="4968" w:type="dxa"/>
            <w:shd w:val="clear" w:color="auto" w:fill="DDEFE0"/>
          </w:tcPr>
          <w:p w14:paraId="03EB0DB4" w14:textId="77777777" w:rsidR="004A4440" w:rsidRDefault="00000000">
            <w:r>
              <w:t>Software Requirements Specification.</w:t>
            </w:r>
          </w:p>
        </w:tc>
      </w:tr>
      <w:tr w:rsidR="004A4440" w14:paraId="10DFA859" w14:textId="77777777">
        <w:trPr>
          <w:jc w:val="center"/>
        </w:trPr>
        <w:tc>
          <w:tcPr>
            <w:tcW w:w="4968" w:type="dxa"/>
          </w:tcPr>
          <w:p w14:paraId="2896C63B" w14:textId="77777777" w:rsidR="004A4440" w:rsidRDefault="00000000">
            <w:r>
              <w:t>ML</w:t>
            </w:r>
          </w:p>
        </w:tc>
        <w:tc>
          <w:tcPr>
            <w:tcW w:w="4968" w:type="dxa"/>
          </w:tcPr>
          <w:p w14:paraId="3B3F9263" w14:textId="77777777" w:rsidR="004A4440" w:rsidRDefault="00000000">
            <w:r>
              <w:t>Machine Learning; this project uses traditional ML/computer vision only.</w:t>
            </w:r>
          </w:p>
        </w:tc>
      </w:tr>
      <w:tr w:rsidR="004A4440" w14:paraId="4009CD61" w14:textId="77777777">
        <w:trPr>
          <w:jc w:val="center"/>
        </w:trPr>
        <w:tc>
          <w:tcPr>
            <w:tcW w:w="4968" w:type="dxa"/>
            <w:shd w:val="clear" w:color="auto" w:fill="DDEFE0"/>
          </w:tcPr>
          <w:p w14:paraId="6F4A23A3" w14:textId="77777777" w:rsidR="004A4440" w:rsidRDefault="00000000">
            <w:r>
              <w:t>LBPH</w:t>
            </w:r>
          </w:p>
        </w:tc>
        <w:tc>
          <w:tcPr>
            <w:tcW w:w="4968" w:type="dxa"/>
            <w:shd w:val="clear" w:color="auto" w:fill="DDEFE0"/>
          </w:tcPr>
          <w:p w14:paraId="0A462518" w14:textId="77777777" w:rsidR="004A4440" w:rsidRDefault="00000000">
            <w:r>
              <w:t>Local Binary Pattern Histogram, a traditional face-recognition technique.</w:t>
            </w:r>
          </w:p>
        </w:tc>
      </w:tr>
      <w:tr w:rsidR="004A4440" w14:paraId="42C6A960" w14:textId="77777777">
        <w:trPr>
          <w:jc w:val="center"/>
        </w:trPr>
        <w:tc>
          <w:tcPr>
            <w:tcW w:w="4968" w:type="dxa"/>
          </w:tcPr>
          <w:p w14:paraId="5318DCE7" w14:textId="77777777" w:rsidR="004A4440" w:rsidRDefault="00000000">
            <w:r>
              <w:t>Haar Cascade</w:t>
            </w:r>
          </w:p>
        </w:tc>
        <w:tc>
          <w:tcPr>
            <w:tcW w:w="4968" w:type="dxa"/>
          </w:tcPr>
          <w:p w14:paraId="7BDF5B83" w14:textId="77777777" w:rsidR="004A4440" w:rsidRDefault="00000000">
            <w:r>
              <w:t>Classical face/object detection method.</w:t>
            </w:r>
          </w:p>
        </w:tc>
      </w:tr>
      <w:tr w:rsidR="004A4440" w14:paraId="52FB437E" w14:textId="77777777">
        <w:trPr>
          <w:jc w:val="center"/>
        </w:trPr>
        <w:tc>
          <w:tcPr>
            <w:tcW w:w="4968" w:type="dxa"/>
            <w:shd w:val="clear" w:color="auto" w:fill="DDEFE0"/>
          </w:tcPr>
          <w:p w14:paraId="5A5C9A38" w14:textId="77777777" w:rsidR="004A4440" w:rsidRDefault="00000000">
            <w:r>
              <w:t>OOPS</w:t>
            </w:r>
          </w:p>
        </w:tc>
        <w:tc>
          <w:tcPr>
            <w:tcW w:w="4968" w:type="dxa"/>
            <w:shd w:val="clear" w:color="auto" w:fill="DDEFE0"/>
          </w:tcPr>
          <w:p w14:paraId="2D954816" w14:textId="77777777" w:rsidR="004A4440" w:rsidRDefault="00000000">
            <w:r>
              <w:t>Object-Oriented Programming using classes, objects and related principles.</w:t>
            </w:r>
          </w:p>
        </w:tc>
      </w:tr>
      <w:tr w:rsidR="004A4440" w14:paraId="254FECC8" w14:textId="77777777">
        <w:trPr>
          <w:jc w:val="center"/>
        </w:trPr>
        <w:tc>
          <w:tcPr>
            <w:tcW w:w="4968" w:type="dxa"/>
          </w:tcPr>
          <w:p w14:paraId="0C5907E7" w14:textId="77777777" w:rsidR="004A4440" w:rsidRDefault="00000000">
            <w:r>
              <w:t>JDBC</w:t>
            </w:r>
          </w:p>
        </w:tc>
        <w:tc>
          <w:tcPr>
            <w:tcW w:w="4968" w:type="dxa"/>
          </w:tcPr>
          <w:p w14:paraId="4E90D533" w14:textId="77777777" w:rsidR="004A4440" w:rsidRDefault="00000000">
            <w:r>
              <w:t>Java Database Connectivity.</w:t>
            </w:r>
          </w:p>
        </w:tc>
      </w:tr>
      <w:tr w:rsidR="004A4440" w14:paraId="48141CBB" w14:textId="77777777">
        <w:trPr>
          <w:jc w:val="center"/>
        </w:trPr>
        <w:tc>
          <w:tcPr>
            <w:tcW w:w="4968" w:type="dxa"/>
            <w:shd w:val="clear" w:color="auto" w:fill="DDEFE0"/>
          </w:tcPr>
          <w:p w14:paraId="063B73AD" w14:textId="77777777" w:rsidR="004A4440" w:rsidRDefault="00000000">
            <w:r>
              <w:t>API</w:t>
            </w:r>
          </w:p>
        </w:tc>
        <w:tc>
          <w:tcPr>
            <w:tcW w:w="4968" w:type="dxa"/>
            <w:shd w:val="clear" w:color="auto" w:fill="DDEFE0"/>
          </w:tcPr>
          <w:p w14:paraId="31D15E1C" w14:textId="77777777" w:rsidR="004A4440" w:rsidRDefault="00000000">
            <w:r>
              <w:t>Application Programming Interface.</w:t>
            </w:r>
          </w:p>
        </w:tc>
      </w:tr>
      <w:tr w:rsidR="004A4440" w14:paraId="39749413" w14:textId="77777777">
        <w:trPr>
          <w:jc w:val="center"/>
        </w:trPr>
        <w:tc>
          <w:tcPr>
            <w:tcW w:w="4968" w:type="dxa"/>
          </w:tcPr>
          <w:p w14:paraId="469F137D" w14:textId="77777777" w:rsidR="004A4440" w:rsidRDefault="00000000">
            <w:r>
              <w:t>REST</w:t>
            </w:r>
          </w:p>
        </w:tc>
        <w:tc>
          <w:tcPr>
            <w:tcW w:w="4968" w:type="dxa"/>
          </w:tcPr>
          <w:p w14:paraId="5FBB8F48" w14:textId="77777777" w:rsidR="004A4440" w:rsidRDefault="00000000">
            <w:r>
              <w:t>Representational State Transfer, a common HTTP API style.</w:t>
            </w:r>
          </w:p>
        </w:tc>
      </w:tr>
      <w:tr w:rsidR="004A4440" w14:paraId="72F82EAC" w14:textId="77777777">
        <w:trPr>
          <w:jc w:val="center"/>
        </w:trPr>
        <w:tc>
          <w:tcPr>
            <w:tcW w:w="4968" w:type="dxa"/>
            <w:shd w:val="clear" w:color="auto" w:fill="DDEFE0"/>
          </w:tcPr>
          <w:p w14:paraId="48616B5A" w14:textId="77777777" w:rsidR="004A4440" w:rsidRDefault="00000000">
            <w:r>
              <w:t>CRUD</w:t>
            </w:r>
          </w:p>
        </w:tc>
        <w:tc>
          <w:tcPr>
            <w:tcW w:w="4968" w:type="dxa"/>
            <w:shd w:val="clear" w:color="auto" w:fill="DDEFE0"/>
          </w:tcPr>
          <w:p w14:paraId="5C603C5A" w14:textId="77777777" w:rsidR="004A4440" w:rsidRDefault="00000000">
            <w:r>
              <w:t>Create, Read, Update and Delete.</w:t>
            </w:r>
          </w:p>
        </w:tc>
      </w:tr>
      <w:tr w:rsidR="004A4440" w14:paraId="6936B11F" w14:textId="77777777">
        <w:trPr>
          <w:jc w:val="center"/>
        </w:trPr>
        <w:tc>
          <w:tcPr>
            <w:tcW w:w="4968" w:type="dxa"/>
          </w:tcPr>
          <w:p w14:paraId="36235E7E" w14:textId="77777777" w:rsidR="004A4440" w:rsidRDefault="00000000">
            <w:r>
              <w:t>Role-Based Access</w:t>
            </w:r>
          </w:p>
        </w:tc>
        <w:tc>
          <w:tcPr>
            <w:tcW w:w="4968" w:type="dxa"/>
          </w:tcPr>
          <w:p w14:paraId="05ECD1BB" w14:textId="77777777" w:rsidR="004A4440" w:rsidRDefault="00000000">
            <w:r>
              <w:t>Access control based on Admin, Teacher or Student role.</w:t>
            </w:r>
          </w:p>
        </w:tc>
      </w:tr>
      <w:tr w:rsidR="004A4440" w14:paraId="026C50A7" w14:textId="77777777">
        <w:trPr>
          <w:jc w:val="center"/>
        </w:trPr>
        <w:tc>
          <w:tcPr>
            <w:tcW w:w="4968" w:type="dxa"/>
            <w:shd w:val="clear" w:color="auto" w:fill="DDEFE0"/>
          </w:tcPr>
          <w:p w14:paraId="7235E952" w14:textId="77777777" w:rsidR="004A4440" w:rsidRDefault="00000000">
            <w:r>
              <w:t>Threshold</w:t>
            </w:r>
          </w:p>
        </w:tc>
        <w:tc>
          <w:tcPr>
            <w:tcW w:w="4968" w:type="dxa"/>
            <w:shd w:val="clear" w:color="auto" w:fill="DDEFE0"/>
          </w:tcPr>
          <w:p w14:paraId="1944E0AF" w14:textId="77777777" w:rsidR="004A4440" w:rsidRDefault="00000000">
            <w:r>
              <w:t>Decision boundary used to accept/reject a recognition result.</w:t>
            </w:r>
          </w:p>
        </w:tc>
      </w:tr>
    </w:tbl>
    <w:p w14:paraId="105EB731" w14:textId="77777777" w:rsidR="004A4440" w:rsidRDefault="00000000">
      <w:pPr>
        <w:jc w:val="center"/>
      </w:pPr>
      <w:r>
        <w:rPr>
          <w:i/>
        </w:rPr>
        <w:t>End of Document – AttendVision SRS v1.0</w:t>
      </w:r>
    </w:p>
    <w:sectPr w:rsidR="004A4440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F1162" w14:textId="77777777" w:rsidR="00F66560" w:rsidRDefault="00F66560">
      <w:pPr>
        <w:spacing w:after="0" w:line="240" w:lineRule="auto"/>
      </w:pPr>
      <w:r>
        <w:separator/>
      </w:r>
    </w:p>
  </w:endnote>
  <w:endnote w:type="continuationSeparator" w:id="0">
    <w:p w14:paraId="580C9738" w14:textId="77777777" w:rsidR="00F66560" w:rsidRDefault="00F66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1FC38" w14:textId="77777777" w:rsidR="004A4440" w:rsidRDefault="00000000">
    <w:pPr>
      <w:pStyle w:val="Footer"/>
      <w:jc w:val="center"/>
    </w:pPr>
    <w:proofErr w:type="spellStart"/>
    <w:r>
      <w:rPr>
        <w:sz w:val="16"/>
      </w:rPr>
      <w:t>AttendVision</w:t>
    </w:r>
    <w:proofErr w:type="spellEnd"/>
    <w:r>
      <w:rPr>
        <w:sz w:val="16"/>
      </w:rPr>
      <w:t xml:space="preserve"> — SRS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D2811" w14:textId="77777777" w:rsidR="00F66560" w:rsidRDefault="00F66560">
      <w:pPr>
        <w:spacing w:after="0" w:line="240" w:lineRule="auto"/>
      </w:pPr>
      <w:r>
        <w:separator/>
      </w:r>
    </w:p>
  </w:footnote>
  <w:footnote w:type="continuationSeparator" w:id="0">
    <w:p w14:paraId="33692CD2" w14:textId="77777777" w:rsidR="00F66560" w:rsidRDefault="00F66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5F065" w14:textId="77777777" w:rsidR="004A4440" w:rsidRDefault="00000000">
    <w:pPr>
      <w:pStyle w:val="Header"/>
    </w:pPr>
    <w:proofErr w:type="spellStart"/>
    <w:r>
      <w:rPr>
        <w:color w:val="0B5D2A"/>
        <w:sz w:val="16"/>
      </w:rPr>
      <w:t>AttendVision</w:t>
    </w:r>
    <w:proofErr w:type="spellEnd"/>
    <w:r>
      <w:rPr>
        <w:color w:val="0B5D2A"/>
        <w:sz w:val="16"/>
      </w:rPr>
      <w:t xml:space="preserve">                                      Software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645448">
    <w:abstractNumId w:val="8"/>
  </w:num>
  <w:num w:numId="2" w16cid:durableId="1517695324">
    <w:abstractNumId w:val="6"/>
  </w:num>
  <w:num w:numId="3" w16cid:durableId="2084181438">
    <w:abstractNumId w:val="5"/>
  </w:num>
  <w:num w:numId="4" w16cid:durableId="1945571790">
    <w:abstractNumId w:val="4"/>
  </w:num>
  <w:num w:numId="5" w16cid:durableId="1653483675">
    <w:abstractNumId w:val="7"/>
  </w:num>
  <w:num w:numId="6" w16cid:durableId="634070171">
    <w:abstractNumId w:val="3"/>
  </w:num>
  <w:num w:numId="7" w16cid:durableId="1396664042">
    <w:abstractNumId w:val="2"/>
  </w:num>
  <w:num w:numId="8" w16cid:durableId="1635138316">
    <w:abstractNumId w:val="1"/>
  </w:num>
  <w:num w:numId="9" w16cid:durableId="899051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440"/>
    <w:rsid w:val="006F14FC"/>
    <w:rsid w:val="00AA1D8D"/>
    <w:rsid w:val="00B47730"/>
    <w:rsid w:val="00CB0664"/>
    <w:rsid w:val="00E24AA4"/>
    <w:rsid w:val="00F665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ED6817"/>
  <w14:defaultImageDpi w14:val="300"/>
  <w15:docId w15:val="{324E470C-6B42-48E9-AA41-4623EF90D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2432</Words>
  <Characters>13867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Krishan Kant Sharma</cp:lastModifiedBy>
  <cp:revision>2</cp:revision>
  <dcterms:created xsi:type="dcterms:W3CDTF">2013-12-23T23:15:00Z</dcterms:created>
  <dcterms:modified xsi:type="dcterms:W3CDTF">2026-08-21T06:37:00Z</dcterms:modified>
  <cp:category/>
</cp:coreProperties>
</file>